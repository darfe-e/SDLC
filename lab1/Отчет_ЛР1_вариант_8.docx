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34AE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Министерство образования Республики Беларусь</w:t>
      </w:r>
    </w:p>
    <w:p w14:paraId="1B04E5A8" w14:textId="77777777" w:rsidR="00B646D9" w:rsidRPr="00985800" w:rsidRDefault="00B646D9">
      <w:pPr>
        <w:rPr>
          <w:lang w:val="ru-RU"/>
        </w:rPr>
      </w:pPr>
    </w:p>
    <w:p w14:paraId="25EB2DD5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Учреждение образования</w:t>
      </w:r>
    </w:p>
    <w:p w14:paraId="4A4A0903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«БЕЛОРУССКИЙ ГОСУДАРСТВЕННЫЙ УНИВЕРСИТЕТ</w:t>
      </w:r>
    </w:p>
    <w:p w14:paraId="1548A09E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ИНФОРМАТИКИ И РАДИОЭЛЕКТРОНИКИ»</w:t>
      </w:r>
    </w:p>
    <w:p w14:paraId="1E468FCA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1406E950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cs="Times New Roman"/>
          <w:lang w:val="ru-RU"/>
        </w:rPr>
        <w:t>Факультет: Компьютерных систем и сетей</w:t>
      </w:r>
    </w:p>
    <w:p w14:paraId="68316CFD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cs="Times New Roman"/>
          <w:lang w:val="ru-RU"/>
        </w:rPr>
        <w:t>Кафедра: Электронных вычислительных машин</w:t>
      </w:r>
    </w:p>
    <w:p w14:paraId="4B2F1853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cs="Times New Roman"/>
          <w:lang w:val="ru-RU"/>
        </w:rPr>
        <w:t xml:space="preserve">Дисциплина: Жизненный цикл </w:t>
      </w:r>
      <w:r w:rsidRPr="00985800">
        <w:rPr>
          <w:rFonts w:cs="Times New Roman"/>
          <w:lang w:val="ru-RU"/>
        </w:rPr>
        <w:t>разработки программного обеспечения</w:t>
      </w:r>
    </w:p>
    <w:p w14:paraId="68C51000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6B03C6C2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0AECFCDC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40AD4B7B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53357311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448C34A8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51CCF6EF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3F2A09DD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ОТЧЁТ</w:t>
      </w:r>
    </w:p>
    <w:p w14:paraId="4AC9315C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к лабораторной работе № 1</w:t>
      </w:r>
    </w:p>
    <w:p w14:paraId="23777A9A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на тему</w:t>
      </w:r>
    </w:p>
    <w:p w14:paraId="39A73A2A" w14:textId="77777777" w:rsidR="00B646D9" w:rsidRPr="00985800" w:rsidRDefault="006039D3">
      <w:pPr>
        <w:pStyle w:val="aa"/>
        <w:ind w:firstLine="0"/>
        <w:rPr>
          <w:lang w:val="ru-RU"/>
        </w:rPr>
      </w:pPr>
      <w:r w:rsidRPr="00985800">
        <w:rPr>
          <w:rFonts w:ascii="Times New Roman" w:eastAsia="Times New Roman" w:hAnsi="Times New Roman" w:cs="Times New Roman"/>
          <w:lang w:val="ru-RU"/>
        </w:rPr>
        <w:t>«ИНТЕГРИРОВАННАЯ СРЕДА РАЗРАБОТКИ ПО.</w:t>
      </w:r>
    </w:p>
    <w:p w14:paraId="5F6F3D64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УТИЛИТА ДЛЯ ИНВЕРТИРОВАНИЯ СЛОВ»</w:t>
      </w:r>
    </w:p>
    <w:p w14:paraId="499300E4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>Вариант 8</w:t>
      </w:r>
    </w:p>
    <w:p w14:paraId="27960352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410A281F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3DB2041B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7154474A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493FC6A9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2EB52713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76A8CA08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445B95B5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088B23E3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5CEC7ADA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7731F0A8" w14:textId="682CFC4D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br/>
      </w:r>
      <w:r w:rsidR="00985800">
        <w:rPr>
          <w:lang w:val="ru-RU"/>
        </w:rPr>
        <w:t xml:space="preserve">                                                                                                А.П. Бельская</w:t>
      </w:r>
    </w:p>
    <w:p w14:paraId="51EA59B6" w14:textId="77777777" w:rsidR="00B646D9" w:rsidRPr="00985800" w:rsidRDefault="006039D3">
      <w:pPr>
        <w:ind w:firstLine="0"/>
        <w:rPr>
          <w:lang w:val="ru-RU"/>
        </w:rPr>
      </w:pPr>
      <w:r w:rsidRPr="00985800">
        <w:rPr>
          <w:rFonts w:cs="Times New Roman"/>
          <w:lang w:val="ru-RU"/>
        </w:rPr>
        <w:t>Студент:</w:t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</w:p>
    <w:p w14:paraId="26807E8D" w14:textId="77777777" w:rsidR="00B646D9" w:rsidRPr="00985800" w:rsidRDefault="00B646D9">
      <w:pPr>
        <w:ind w:firstLine="0"/>
        <w:jc w:val="right"/>
        <w:rPr>
          <w:lang w:val="ru-RU"/>
        </w:rPr>
      </w:pPr>
    </w:p>
    <w:p w14:paraId="2A839C20" w14:textId="77777777" w:rsidR="00B646D9" w:rsidRPr="00985800" w:rsidRDefault="006039D3">
      <w:pPr>
        <w:ind w:firstLine="0"/>
        <w:rPr>
          <w:lang w:val="ru-RU"/>
        </w:rPr>
      </w:pPr>
      <w:r w:rsidRPr="00985800">
        <w:rPr>
          <w:rFonts w:cs="Times New Roman"/>
          <w:lang w:val="ru-RU"/>
        </w:rPr>
        <w:t>Преподаватель:</w:t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</w:r>
      <w:r w:rsidRPr="00985800">
        <w:rPr>
          <w:rFonts w:cs="Times New Roman"/>
          <w:lang w:val="ru-RU"/>
        </w:rPr>
        <w:tab/>
        <w:t>Д.В. Куприянова</w:t>
      </w:r>
    </w:p>
    <w:p w14:paraId="1609343F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7A260656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1FCE0CF3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3ED39BEC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571177D0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542E408D" w14:textId="77777777" w:rsidR="00B646D9" w:rsidRPr="00985800" w:rsidRDefault="00B646D9">
      <w:pPr>
        <w:ind w:firstLine="0"/>
        <w:jc w:val="center"/>
        <w:rPr>
          <w:lang w:val="ru-RU"/>
        </w:rPr>
      </w:pPr>
    </w:p>
    <w:p w14:paraId="0D6F40D6" w14:textId="77777777" w:rsidR="00B646D9" w:rsidRPr="00985800" w:rsidRDefault="00B646D9">
      <w:pPr>
        <w:ind w:firstLine="0"/>
        <w:rPr>
          <w:lang w:val="ru-RU"/>
        </w:rPr>
      </w:pPr>
    </w:p>
    <w:p w14:paraId="0016FC88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 xml:space="preserve">Минск </w:t>
      </w:r>
      <w:r w:rsidRPr="00985800">
        <w:rPr>
          <w:rFonts w:cs="Times New Roman"/>
          <w:lang w:val="ru-RU"/>
        </w:rPr>
        <w:t>2026</w:t>
      </w:r>
    </w:p>
    <w:p w14:paraId="0CE29605" w14:textId="20D7F176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1 ЦЕЛЬ И ЗАДАЧИ</w:t>
      </w:r>
    </w:p>
    <w:p w14:paraId="17570D64" w14:textId="77777777" w:rsidR="00985800" w:rsidRPr="00985800" w:rsidRDefault="00985800" w:rsidP="00985800">
      <w:pPr>
        <w:rPr>
          <w:lang w:val="ru-RU"/>
        </w:rPr>
      </w:pPr>
    </w:p>
    <w:p w14:paraId="6BA20286" w14:textId="618B83F9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Цель лабораторной работы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осв</w:t>
      </w:r>
      <w:r w:rsidRPr="00985800">
        <w:rPr>
          <w:rFonts w:cs="Times New Roman"/>
          <w:lang w:val="ru-RU"/>
        </w:rPr>
        <w:t xml:space="preserve">оить практическую работу в выбранной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при разработке небольшого объектно-ориентированного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-приложения, проверить настройку проекта, запуск и отладку программы, а также показать применение </w:t>
      </w: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на зад</w:t>
      </w:r>
      <w:r w:rsidRPr="00985800">
        <w:rPr>
          <w:rFonts w:cs="Times New Roman"/>
          <w:lang w:val="ru-RU"/>
        </w:rPr>
        <w:t>аче варианта 8.</w:t>
      </w:r>
    </w:p>
    <w:p w14:paraId="4147CBD4" w14:textId="2B7A9CA5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>По заданию требуется создать приложение с графическим интерфейсом: пользователь вводит предложение в отдельном окне, после чего программа выводит на главной форме исходную строку и строку, в которой каждое слово записано наоборот. При повто</w:t>
      </w:r>
      <w:r w:rsidRPr="00985800">
        <w:rPr>
          <w:rFonts w:cs="Times New Roman"/>
          <w:lang w:val="ru-RU"/>
        </w:rPr>
        <w:t>рном вводе должны восстанавливаться последние данные, а некорректный ввод должен сопровождаться сообщением об ошибке.</w:t>
      </w:r>
      <w:r w:rsidR="00985800">
        <w:rPr>
          <w:rFonts w:cs="Times New Roman"/>
          <w:lang w:val="ru-RU"/>
        </w:rPr>
        <w:t xml:space="preserve"> Выполнение работы разбито на следующие этапы:</w:t>
      </w:r>
    </w:p>
    <w:p w14:paraId="7A636319" w14:textId="16A3BDE2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1. Проверить установленную среду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 и настроить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>-проект для выполнения варианта</w:t>
      </w:r>
      <w:r w:rsidR="00985800">
        <w:rPr>
          <w:rFonts w:cs="Times New Roman"/>
          <w:lang w:val="ru-RU"/>
        </w:rPr>
        <w:t>.</w:t>
      </w:r>
    </w:p>
    <w:p w14:paraId="51DDA32D" w14:textId="425F9E1F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2. </w:t>
      </w:r>
      <w:r w:rsidR="00622AF8">
        <w:rPr>
          <w:rFonts w:cs="Times New Roman"/>
          <w:lang w:val="ru-RU"/>
        </w:rPr>
        <w:t>Продемонстрировать н</w:t>
      </w:r>
      <w:r w:rsidRPr="00985800">
        <w:rPr>
          <w:rFonts w:cs="Times New Roman"/>
          <w:lang w:val="ru-RU"/>
        </w:rPr>
        <w:t>астро</w:t>
      </w:r>
      <w:r w:rsidR="00622AF8">
        <w:rPr>
          <w:rFonts w:cs="Times New Roman"/>
          <w:lang w:val="ru-RU"/>
        </w:rPr>
        <w:t>йку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JDK</w:t>
      </w:r>
      <w:r w:rsidRPr="00985800">
        <w:rPr>
          <w:rFonts w:cs="Times New Roman"/>
          <w:lang w:val="ru-RU"/>
        </w:rPr>
        <w:t xml:space="preserve">, структуру </w:t>
      </w:r>
      <w:r>
        <w:rPr>
          <w:rFonts w:cs="Times New Roman"/>
        </w:rPr>
        <w:t>Maven</w:t>
      </w:r>
      <w:r w:rsidRPr="00985800">
        <w:rPr>
          <w:rFonts w:cs="Times New Roman"/>
          <w:lang w:val="ru-RU"/>
        </w:rPr>
        <w:t xml:space="preserve">-проекта и возможность запуска простого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>-кода</w:t>
      </w:r>
      <w:r w:rsidR="00985800">
        <w:rPr>
          <w:rFonts w:cs="Times New Roman"/>
          <w:lang w:val="ru-RU"/>
        </w:rPr>
        <w:t>.</w:t>
      </w:r>
    </w:p>
    <w:p w14:paraId="3EC9E12B" w14:textId="65CEA999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3. </w:t>
      </w:r>
      <w:r w:rsidR="00985800">
        <w:rPr>
          <w:rFonts w:cs="Times New Roman"/>
          <w:lang w:val="ru-RU"/>
        </w:rPr>
        <w:t>У</w:t>
      </w:r>
      <w:r w:rsidRPr="00985800">
        <w:rPr>
          <w:rFonts w:cs="Times New Roman"/>
          <w:lang w:val="ru-RU"/>
        </w:rPr>
        <w:t xml:space="preserve">становить </w:t>
      </w:r>
      <w:r w:rsidRPr="00985800">
        <w:rPr>
          <w:rFonts w:cs="Times New Roman"/>
          <w:lang w:val="ru-RU"/>
        </w:rPr>
        <w:t xml:space="preserve">расширения, применимые для </w:t>
      </w:r>
      <w:r>
        <w:rPr>
          <w:rFonts w:cs="Times New Roman"/>
        </w:rPr>
        <w:t>UML</w:t>
      </w:r>
      <w:r w:rsidRPr="00985800">
        <w:rPr>
          <w:rFonts w:cs="Times New Roman"/>
          <w:lang w:val="ru-RU"/>
        </w:rPr>
        <w:t>-диаграмм и структурного описания системы</w:t>
      </w:r>
      <w:r w:rsidR="00985800">
        <w:rPr>
          <w:rFonts w:cs="Times New Roman"/>
          <w:lang w:val="ru-RU"/>
        </w:rPr>
        <w:t>.</w:t>
      </w:r>
    </w:p>
    <w:p w14:paraId="61D01712" w14:textId="7EDB98AA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4. </w:t>
      </w:r>
      <w:r w:rsidR="00985800">
        <w:rPr>
          <w:rFonts w:cs="Times New Roman"/>
          <w:lang w:val="ru-RU"/>
        </w:rPr>
        <w:t>Р</w:t>
      </w:r>
      <w:r w:rsidRPr="00985800">
        <w:rPr>
          <w:rFonts w:cs="Times New Roman"/>
          <w:lang w:val="ru-RU"/>
        </w:rPr>
        <w:t xml:space="preserve">еализовать главное окно, модальное окно ввода и обработку пользовательского действия «Ввести </w:t>
      </w:r>
      <w:r w:rsidRPr="00985800">
        <w:rPr>
          <w:rFonts w:cs="Times New Roman"/>
          <w:lang w:val="ru-RU"/>
        </w:rPr>
        <w:t>данные»</w:t>
      </w:r>
      <w:r w:rsidR="00985800">
        <w:rPr>
          <w:rFonts w:cs="Times New Roman"/>
          <w:lang w:val="ru-RU"/>
        </w:rPr>
        <w:t>.</w:t>
      </w:r>
    </w:p>
    <w:p w14:paraId="0711EF53" w14:textId="2BADE463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5. </w:t>
      </w:r>
      <w:r w:rsidR="00985800">
        <w:rPr>
          <w:rFonts w:cs="Times New Roman"/>
          <w:lang w:val="ru-RU"/>
        </w:rPr>
        <w:t>Р</w:t>
      </w:r>
      <w:r w:rsidRPr="00985800">
        <w:rPr>
          <w:rFonts w:cs="Times New Roman"/>
          <w:lang w:val="ru-RU"/>
        </w:rPr>
        <w:t>азработать алгоритм инвертирования слов с сохранением разделителей и знаков препинания</w:t>
      </w:r>
      <w:r w:rsidR="00985800">
        <w:rPr>
          <w:rFonts w:cs="Times New Roman"/>
          <w:lang w:val="ru-RU"/>
        </w:rPr>
        <w:t>.</w:t>
      </w:r>
    </w:p>
    <w:p w14:paraId="5616F833" w14:textId="39D500F2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6. </w:t>
      </w:r>
      <w:r w:rsidR="00985800">
        <w:rPr>
          <w:rFonts w:cs="Times New Roman"/>
          <w:lang w:val="ru-RU"/>
        </w:rPr>
        <w:t>О</w:t>
      </w:r>
      <w:r w:rsidRPr="00985800">
        <w:rPr>
          <w:rFonts w:cs="Times New Roman"/>
          <w:lang w:val="ru-RU"/>
        </w:rPr>
        <w:t xml:space="preserve">рганизовать код по </w:t>
      </w: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и реализовать активную модель через список наблюдателей</w:t>
      </w:r>
      <w:r w:rsidR="00985800">
        <w:rPr>
          <w:rFonts w:cs="Times New Roman"/>
          <w:lang w:val="ru-RU"/>
        </w:rPr>
        <w:t>.</w:t>
      </w:r>
    </w:p>
    <w:p w14:paraId="4A3CAD72" w14:textId="6FCB83F0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7. </w:t>
      </w:r>
      <w:r w:rsidR="00985800">
        <w:rPr>
          <w:rFonts w:cs="Times New Roman"/>
          <w:lang w:val="ru-RU"/>
        </w:rPr>
        <w:t>П</w:t>
      </w:r>
      <w:r w:rsidRPr="00985800">
        <w:rPr>
          <w:rFonts w:cs="Times New Roman"/>
          <w:lang w:val="ru-RU"/>
        </w:rPr>
        <w:t xml:space="preserve">роверить запуск, работу отладчика, восстановление </w:t>
      </w:r>
      <w:r w:rsidRPr="00985800">
        <w:rPr>
          <w:rFonts w:cs="Times New Roman"/>
          <w:lang w:val="ru-RU"/>
        </w:rPr>
        <w:t>последнего ввода и реакцию приложения на пустую строку.</w:t>
      </w:r>
    </w:p>
    <w:p w14:paraId="01E87CE9" w14:textId="77777777" w:rsidR="00985800" w:rsidRDefault="00985800">
      <w:pPr>
        <w:spacing w:after="200" w:line="276" w:lineRule="auto"/>
        <w:ind w:firstLine="0"/>
        <w:jc w:val="left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14D6BDFE" w14:textId="4F0CA254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2 КРАТКИЕ ТЕОРЕТИЧЕСКИЕ СВЕДЕНИЯ</w:t>
      </w:r>
    </w:p>
    <w:p w14:paraId="32BC4663" w14:textId="77777777" w:rsidR="00985800" w:rsidRPr="00985800" w:rsidRDefault="00985800" w:rsidP="00985800">
      <w:pPr>
        <w:rPr>
          <w:lang w:val="ru-RU"/>
        </w:rPr>
      </w:pPr>
    </w:p>
    <w:p w14:paraId="0D436902" w14:textId="7BE51496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2.1 Интегрированная среда разработки и её компоненты</w:t>
      </w:r>
    </w:p>
    <w:p w14:paraId="1E53A96B" w14:textId="77777777" w:rsidR="00985800" w:rsidRPr="00985800" w:rsidRDefault="00985800" w:rsidP="00985800">
      <w:pPr>
        <w:rPr>
          <w:lang w:val="ru-RU"/>
        </w:rPr>
      </w:pPr>
    </w:p>
    <w:p w14:paraId="6E2019E3" w14:textId="0A972925" w:rsidR="00B646D9" w:rsidRDefault="006039D3">
      <w:pPr>
        <w:rPr>
          <w:rFonts w:cs="Times New Roman"/>
          <w:lang w:val="ru-RU"/>
        </w:rPr>
      </w:pP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используется не только как текстовый редактор, а как единая рабочая среда. В ней находятся дерево проекта, ред</w:t>
      </w:r>
      <w:r w:rsidRPr="00985800">
        <w:rPr>
          <w:rFonts w:cs="Times New Roman"/>
          <w:lang w:val="ru-RU"/>
        </w:rPr>
        <w:t xml:space="preserve">актор исходных файлов, средства сборки, запуск и отладка, поиск по коду, работа с зависимостями и расширениями. Для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 это удобно тем, что ошибки импорта, синтаксиса и типов видны ещё до запуска программы.</w:t>
      </w:r>
    </w:p>
    <w:p w14:paraId="6412178D" w14:textId="77777777" w:rsidR="00985800" w:rsidRPr="00985800" w:rsidRDefault="00985800">
      <w:pPr>
        <w:rPr>
          <w:lang w:val="ru-RU"/>
        </w:rPr>
      </w:pPr>
    </w:p>
    <w:p w14:paraId="608E0117" w14:textId="251E7562" w:rsidR="00B646D9" w:rsidRDefault="006039D3" w:rsidP="00985800">
      <w:pPr>
        <w:rPr>
          <w:rFonts w:cs="Times New Roman"/>
          <w:b/>
        </w:rPr>
      </w:pPr>
      <w:r w:rsidRPr="00985800">
        <w:rPr>
          <w:rFonts w:cs="Times New Roman"/>
          <w:b/>
          <w:lang w:val="ru-RU"/>
        </w:rPr>
        <w:t xml:space="preserve">2.2 Редактирование и навигация в </w:t>
      </w:r>
      <w:r>
        <w:rPr>
          <w:rFonts w:cs="Times New Roman"/>
          <w:b/>
        </w:rPr>
        <w:t>IntelliJ</w:t>
      </w:r>
      <w:r w:rsidRPr="0098580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IDEA</w:t>
      </w:r>
    </w:p>
    <w:p w14:paraId="1C89FF6E" w14:textId="77777777" w:rsidR="00985800" w:rsidRPr="00985800" w:rsidRDefault="00985800" w:rsidP="00985800">
      <w:pPr>
        <w:rPr>
          <w:lang w:val="ru-RU"/>
        </w:rPr>
      </w:pPr>
    </w:p>
    <w:p w14:paraId="42CCB149" w14:textId="7518D5BB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П</w:t>
      </w:r>
      <w:r w:rsidRPr="00985800">
        <w:rPr>
          <w:rFonts w:cs="Times New Roman"/>
          <w:lang w:val="ru-RU"/>
        </w:rPr>
        <w:t xml:space="preserve">ри написании кода использовались стандартные возможности редактора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: подсветка синтаксиса, </w:t>
      </w:r>
      <w:proofErr w:type="spellStart"/>
      <w:r w:rsidRPr="00985800">
        <w:rPr>
          <w:rFonts w:cs="Times New Roman"/>
          <w:lang w:val="ru-RU"/>
        </w:rPr>
        <w:t>автодополнение</w:t>
      </w:r>
      <w:proofErr w:type="spellEnd"/>
      <w:r w:rsidRPr="00985800">
        <w:rPr>
          <w:rFonts w:cs="Times New Roman"/>
          <w:lang w:val="ru-RU"/>
        </w:rPr>
        <w:t xml:space="preserve"> имён классов и методов, быстрый импорт </w:t>
      </w:r>
      <w:r>
        <w:rPr>
          <w:rFonts w:cs="Times New Roman"/>
        </w:rPr>
        <w:t>Swing</w:t>
      </w:r>
      <w:r w:rsidRPr="00985800">
        <w:rPr>
          <w:rFonts w:cs="Times New Roman"/>
          <w:lang w:val="ru-RU"/>
        </w:rPr>
        <w:t xml:space="preserve">-компонентов, переход между классами проекта и форматирование исходного текста. Это ускоряет </w:t>
      </w:r>
      <w:r w:rsidRPr="00985800">
        <w:rPr>
          <w:rFonts w:cs="Times New Roman"/>
          <w:lang w:val="ru-RU"/>
        </w:rPr>
        <w:t>разработку и снижает количество механических ошибок.</w:t>
      </w:r>
    </w:p>
    <w:p w14:paraId="54CC5EAB" w14:textId="77777777" w:rsidR="00985800" w:rsidRPr="00985800" w:rsidRDefault="00985800">
      <w:pPr>
        <w:rPr>
          <w:lang w:val="ru-RU"/>
        </w:rPr>
      </w:pPr>
    </w:p>
    <w:p w14:paraId="41BA26DE" w14:textId="3F58AA27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 xml:space="preserve">2.3 Сборка, запуск и отладка </w:t>
      </w:r>
      <w:r>
        <w:rPr>
          <w:rFonts w:cs="Times New Roman"/>
          <w:b/>
        </w:rPr>
        <w:t>Java</w:t>
      </w:r>
      <w:r w:rsidRPr="00985800">
        <w:rPr>
          <w:rFonts w:cs="Times New Roman"/>
          <w:b/>
          <w:lang w:val="ru-RU"/>
        </w:rPr>
        <w:t>-приложения</w:t>
      </w:r>
    </w:p>
    <w:p w14:paraId="47846073" w14:textId="77777777" w:rsidR="00985800" w:rsidRPr="00985800" w:rsidRDefault="00985800" w:rsidP="00985800">
      <w:pPr>
        <w:rPr>
          <w:lang w:val="ru-RU"/>
        </w:rPr>
      </w:pPr>
    </w:p>
    <w:p w14:paraId="1D71FB53" w14:textId="3C750427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После сборки исходные файлы .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 превращаются в .</w:t>
      </w:r>
      <w:r>
        <w:rPr>
          <w:rFonts w:cs="Times New Roman"/>
        </w:rPr>
        <w:t>class</w:t>
      </w:r>
      <w:r w:rsidRPr="00985800">
        <w:rPr>
          <w:rFonts w:cs="Times New Roman"/>
          <w:lang w:val="ru-RU"/>
        </w:rPr>
        <w:t xml:space="preserve">-файлы, которые выполняет </w:t>
      </w:r>
      <w:r>
        <w:rPr>
          <w:rFonts w:cs="Times New Roman"/>
        </w:rPr>
        <w:t>JVM</w:t>
      </w:r>
      <w:r w:rsidRPr="00985800">
        <w:rPr>
          <w:rFonts w:cs="Times New Roman"/>
          <w:lang w:val="ru-RU"/>
        </w:rPr>
        <w:t xml:space="preserve">. В данной работе проект открыт как </w:t>
      </w:r>
      <w:r>
        <w:rPr>
          <w:rFonts w:cs="Times New Roman"/>
        </w:rPr>
        <w:t>Maven</w:t>
      </w:r>
      <w:r w:rsidRPr="00985800">
        <w:rPr>
          <w:rFonts w:cs="Times New Roman"/>
          <w:lang w:val="ru-RU"/>
        </w:rPr>
        <w:t xml:space="preserve">-проект, поэтому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 ви</w:t>
      </w:r>
      <w:r w:rsidRPr="00985800">
        <w:rPr>
          <w:rFonts w:cs="Times New Roman"/>
          <w:lang w:val="ru-RU"/>
        </w:rPr>
        <w:t xml:space="preserve">дит стандартную структуру </w:t>
      </w:r>
      <w:proofErr w:type="spellStart"/>
      <w:r>
        <w:rPr>
          <w:rFonts w:cs="Times New Roman"/>
        </w:rPr>
        <w:t>src</w:t>
      </w:r>
      <w:proofErr w:type="spellEnd"/>
      <w:r w:rsidRPr="00985800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985800">
        <w:rPr>
          <w:rFonts w:cs="Times New Roman"/>
          <w:lang w:val="ru-RU"/>
        </w:rPr>
        <w:t>/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. Для проверки работы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использовались запуск через </w:t>
      </w:r>
      <w:r>
        <w:rPr>
          <w:rFonts w:cs="Times New Roman"/>
        </w:rPr>
        <w:t>Run</w:t>
      </w:r>
      <w:r w:rsidRPr="00985800">
        <w:rPr>
          <w:rFonts w:cs="Times New Roman"/>
          <w:lang w:val="ru-RU"/>
        </w:rPr>
        <w:t xml:space="preserve"> и отладка через </w:t>
      </w:r>
      <w:r>
        <w:rPr>
          <w:rFonts w:cs="Times New Roman"/>
        </w:rPr>
        <w:t>Debug</w:t>
      </w:r>
      <w:r w:rsidRPr="00985800">
        <w:rPr>
          <w:rFonts w:cs="Times New Roman"/>
          <w:lang w:val="ru-RU"/>
        </w:rPr>
        <w:t xml:space="preserve"> с остановкой на выбранной строке.</w:t>
      </w:r>
    </w:p>
    <w:p w14:paraId="702D26FA" w14:textId="77777777" w:rsidR="00985800" w:rsidRPr="00985800" w:rsidRDefault="00985800">
      <w:pPr>
        <w:rPr>
          <w:lang w:val="ru-RU"/>
        </w:rPr>
      </w:pPr>
    </w:p>
    <w:p w14:paraId="38C36F7A" w14:textId="0F3D4AB8" w:rsidR="00B646D9" w:rsidRDefault="006039D3" w:rsidP="00985800">
      <w:pPr>
        <w:rPr>
          <w:rFonts w:cs="Times New Roman"/>
          <w:b/>
        </w:rPr>
      </w:pPr>
      <w:r w:rsidRPr="00985800">
        <w:rPr>
          <w:rFonts w:cs="Times New Roman"/>
          <w:b/>
          <w:lang w:val="ru-RU"/>
        </w:rPr>
        <w:t xml:space="preserve">2.4 Паттерн </w:t>
      </w:r>
      <w:r>
        <w:rPr>
          <w:rFonts w:cs="Times New Roman"/>
          <w:b/>
        </w:rPr>
        <w:t>MVC</w:t>
      </w:r>
    </w:p>
    <w:p w14:paraId="3D683F19" w14:textId="77777777" w:rsidR="00985800" w:rsidRPr="00985800" w:rsidRDefault="00985800" w:rsidP="00985800">
      <w:pPr>
        <w:rPr>
          <w:lang w:val="ru-RU"/>
        </w:rPr>
      </w:pPr>
    </w:p>
    <w:p w14:paraId="3C986A5F" w14:textId="63497C25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Паттерн </w:t>
      </w: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нужен для разделения обязанностей между классами. Модель не должна знать, к</w:t>
      </w:r>
      <w:r w:rsidRPr="00985800">
        <w:rPr>
          <w:rFonts w:cs="Times New Roman"/>
          <w:lang w:val="ru-RU"/>
        </w:rPr>
        <w:t>ак именно нарисовано окно; представление не должно выполнять расчёты; контроллер связывает событие от пользователя с изменением состояния модели. Для небольшой лабораторной работы такое разделение особенно удобно, потому что по коду сразу видно, где находи</w:t>
      </w:r>
      <w:r w:rsidRPr="00985800">
        <w:rPr>
          <w:rFonts w:cs="Times New Roman"/>
          <w:lang w:val="ru-RU"/>
        </w:rPr>
        <w:t>тся логика, а где интерфейс.</w:t>
      </w:r>
    </w:p>
    <w:p w14:paraId="152C7E05" w14:textId="77777777" w:rsidR="00985800" w:rsidRPr="00985800" w:rsidRDefault="00985800">
      <w:pPr>
        <w:rPr>
          <w:lang w:val="ru-RU"/>
        </w:rPr>
      </w:pPr>
    </w:p>
    <w:p w14:paraId="3E358A31" w14:textId="66EB52D7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2.5 Активная и пассивная модель</w:t>
      </w:r>
    </w:p>
    <w:p w14:paraId="6CD5F7D1" w14:textId="77777777" w:rsidR="00985800" w:rsidRPr="00985800" w:rsidRDefault="00985800" w:rsidP="00985800">
      <w:pPr>
        <w:rPr>
          <w:lang w:val="ru-RU"/>
        </w:rPr>
      </w:pPr>
    </w:p>
    <w:p w14:paraId="27033ED0" w14:textId="77777777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В пассивном варианте </w:t>
      </w: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контроллер после каждого изменения явно обновляет окно. В активном варианте модель сама сообщает заинтересованным объектам, что её данные изменились. В приложении для вар</w:t>
      </w:r>
      <w:r w:rsidRPr="00985800">
        <w:rPr>
          <w:rFonts w:cs="Times New Roman"/>
          <w:lang w:val="ru-RU"/>
        </w:rPr>
        <w:t xml:space="preserve">ианта 8 используется второй подход: </w:t>
      </w:r>
      <w:proofErr w:type="spellStart"/>
      <w:r>
        <w:rPr>
          <w:rFonts w:cs="Times New Roman"/>
        </w:rPr>
        <w:t>WordInversionModel</w:t>
      </w:r>
      <w:proofErr w:type="spellEnd"/>
      <w:r w:rsidRPr="00985800">
        <w:rPr>
          <w:rFonts w:cs="Times New Roman"/>
          <w:lang w:val="ru-RU"/>
        </w:rPr>
        <w:t xml:space="preserve"> хранит слушателей </w:t>
      </w:r>
      <w:proofErr w:type="spellStart"/>
      <w:r>
        <w:rPr>
          <w:rFonts w:cs="Times New Roman"/>
        </w:rPr>
        <w:t>ModelListener</w:t>
      </w:r>
      <w:proofErr w:type="spellEnd"/>
      <w:r w:rsidRPr="00985800">
        <w:rPr>
          <w:rFonts w:cs="Times New Roman"/>
          <w:lang w:val="ru-RU"/>
        </w:rPr>
        <w:t xml:space="preserve"> и вызывает их после пересчёта результата.</w:t>
      </w:r>
    </w:p>
    <w:p w14:paraId="3EFFC75C" w14:textId="77777777" w:rsidR="00985800" w:rsidRDefault="00985800">
      <w:pPr>
        <w:spacing w:after="200" w:line="276" w:lineRule="auto"/>
        <w:ind w:firstLine="0"/>
        <w:jc w:val="left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428D7034" w14:textId="758FE27F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3 ОПИСАНИЕ ВЫПОЛНЕННОГО ВАРИАНТА ЗАДАНИЯ</w:t>
      </w:r>
    </w:p>
    <w:p w14:paraId="2BF10651" w14:textId="77777777" w:rsidR="00985800" w:rsidRPr="00985800" w:rsidRDefault="00985800" w:rsidP="00985800">
      <w:pPr>
        <w:rPr>
          <w:lang w:val="ru-RU"/>
        </w:rPr>
      </w:pPr>
    </w:p>
    <w:p w14:paraId="47164F09" w14:textId="588C25B8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3.1 Постановка задачи</w:t>
      </w:r>
    </w:p>
    <w:p w14:paraId="138FEAF3" w14:textId="77777777" w:rsidR="00985800" w:rsidRPr="00985800" w:rsidRDefault="00985800" w:rsidP="00985800">
      <w:pPr>
        <w:rPr>
          <w:lang w:val="ru-RU"/>
        </w:rPr>
      </w:pPr>
    </w:p>
    <w:p w14:paraId="3DE2E56F" w14:textId="13351D5C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Разрабатываемая программа решает текстовую задачу: из введённого</w:t>
      </w:r>
      <w:r w:rsidRPr="00985800">
        <w:rPr>
          <w:rFonts w:cs="Times New Roman"/>
          <w:lang w:val="ru-RU"/>
        </w:rPr>
        <w:t xml:space="preserve"> предложения формируется новая строка, где символы каждого слова идут в обратном порядке. Например, строка «Привет, мир!» преобразуется в «</w:t>
      </w:r>
      <w:proofErr w:type="spellStart"/>
      <w:r w:rsidRPr="00985800">
        <w:rPr>
          <w:rFonts w:cs="Times New Roman"/>
          <w:lang w:val="ru-RU"/>
        </w:rPr>
        <w:t>тевирП</w:t>
      </w:r>
      <w:proofErr w:type="spellEnd"/>
      <w:r w:rsidRPr="00985800">
        <w:rPr>
          <w:rFonts w:cs="Times New Roman"/>
          <w:lang w:val="ru-RU"/>
        </w:rPr>
        <w:t xml:space="preserve">, </w:t>
      </w:r>
      <w:proofErr w:type="spellStart"/>
      <w:r w:rsidRPr="00985800">
        <w:rPr>
          <w:rFonts w:cs="Times New Roman"/>
          <w:lang w:val="ru-RU"/>
        </w:rPr>
        <w:t>рим</w:t>
      </w:r>
      <w:proofErr w:type="spellEnd"/>
      <w:r w:rsidRPr="00985800">
        <w:rPr>
          <w:rFonts w:cs="Times New Roman"/>
          <w:lang w:val="ru-RU"/>
        </w:rPr>
        <w:t>!». Пользователь взаимодействует с программой через главное окно и отдельное окно ввода.</w:t>
      </w:r>
    </w:p>
    <w:p w14:paraId="77B404EC" w14:textId="77777777" w:rsidR="00985800" w:rsidRPr="00985800" w:rsidRDefault="00985800">
      <w:pPr>
        <w:rPr>
          <w:lang w:val="ru-RU"/>
        </w:rPr>
      </w:pPr>
    </w:p>
    <w:p w14:paraId="4488B302" w14:textId="502DBBE8" w:rsidR="00B646D9" w:rsidRDefault="006039D3" w:rsidP="00985800">
      <w:pPr>
        <w:rPr>
          <w:rFonts w:cs="Times New Roman"/>
          <w:b/>
        </w:rPr>
      </w:pPr>
      <w:r w:rsidRPr="00985800">
        <w:rPr>
          <w:rFonts w:cs="Times New Roman"/>
          <w:b/>
          <w:lang w:val="ru-RU"/>
        </w:rPr>
        <w:t>3.2 Установка и н</w:t>
      </w:r>
      <w:r w:rsidRPr="00985800">
        <w:rPr>
          <w:rFonts w:cs="Times New Roman"/>
          <w:b/>
          <w:lang w:val="ru-RU"/>
        </w:rPr>
        <w:t xml:space="preserve">астройка </w:t>
      </w:r>
      <w:r>
        <w:rPr>
          <w:rFonts w:cs="Times New Roman"/>
          <w:b/>
        </w:rPr>
        <w:t>IntelliJ</w:t>
      </w:r>
      <w:r w:rsidRPr="0098580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IDEA</w:t>
      </w:r>
    </w:p>
    <w:p w14:paraId="058E9BF6" w14:textId="77777777" w:rsidR="00985800" w:rsidRPr="00985800" w:rsidRDefault="00985800" w:rsidP="00985800">
      <w:pPr>
        <w:rPr>
          <w:lang w:val="ru-RU"/>
        </w:rPr>
      </w:pPr>
    </w:p>
    <w:p w14:paraId="4B482BD8" w14:textId="4B01D654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Работа выполнялась в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. Перед началом разработки была проверена установка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на компьютере, затем в параметрах проекта был выбран </w:t>
      </w:r>
      <w:r>
        <w:rPr>
          <w:rFonts w:cs="Times New Roman"/>
        </w:rPr>
        <w:t>JDK</w:t>
      </w:r>
      <w:r w:rsidRPr="00985800">
        <w:rPr>
          <w:rFonts w:cs="Times New Roman"/>
          <w:lang w:val="ru-RU"/>
        </w:rPr>
        <w:t xml:space="preserve"> 17. Это важно, потому что без настроенного </w:t>
      </w:r>
      <w:r>
        <w:rPr>
          <w:rFonts w:cs="Times New Roman"/>
        </w:rPr>
        <w:t>SDK</w:t>
      </w:r>
      <w:r w:rsidRPr="00985800">
        <w:rPr>
          <w:rFonts w:cs="Times New Roman"/>
          <w:lang w:val="ru-RU"/>
        </w:rPr>
        <w:t xml:space="preserve"> среда не сможет корректно компилировать</w:t>
      </w:r>
      <w:r w:rsidRPr="00985800">
        <w:rPr>
          <w:rFonts w:cs="Times New Roman"/>
          <w:lang w:val="ru-RU"/>
        </w:rPr>
        <w:t xml:space="preserve"> и запускать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>-классы.</w:t>
      </w:r>
    </w:p>
    <w:p w14:paraId="20882391" w14:textId="77777777" w:rsidR="00985800" w:rsidRPr="00985800" w:rsidRDefault="00985800">
      <w:pPr>
        <w:rPr>
          <w:lang w:val="ru-RU"/>
        </w:rPr>
      </w:pPr>
    </w:p>
    <w:p w14:paraId="2AC6C853" w14:textId="21C93D5B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390EB1AF" wp14:editId="5F789AF6">
            <wp:extent cx="3665220" cy="153910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b93d7c3-d952-4fca-a0ec-d4819579fdc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602" cy="15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9111" w14:textId="77777777" w:rsidR="00985800" w:rsidRDefault="00985800">
      <w:pPr>
        <w:ind w:firstLine="0"/>
        <w:jc w:val="center"/>
      </w:pPr>
    </w:p>
    <w:p w14:paraId="26FFDD3D" w14:textId="015F34D7" w:rsidR="00B646D9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3.1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Н</w:t>
      </w:r>
      <w:r w:rsidRPr="00985800">
        <w:rPr>
          <w:rFonts w:cs="Times New Roman"/>
          <w:lang w:val="ru-RU"/>
        </w:rPr>
        <w:t xml:space="preserve">аличие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 на компьютере</w:t>
      </w:r>
    </w:p>
    <w:p w14:paraId="3C7AC0F9" w14:textId="77777777" w:rsidR="00985800" w:rsidRPr="00985800" w:rsidRDefault="00985800">
      <w:pPr>
        <w:ind w:firstLine="0"/>
        <w:jc w:val="center"/>
        <w:rPr>
          <w:lang w:val="ru-RU"/>
        </w:rPr>
      </w:pPr>
    </w:p>
    <w:p w14:paraId="40D732C5" w14:textId="2CF52EC0" w:rsidR="00B646D9" w:rsidRDefault="006039D3">
      <w:pPr>
        <w:rPr>
          <w:lang w:val="ru-RU"/>
        </w:rPr>
      </w:pPr>
      <w:r w:rsidRPr="00985800">
        <w:rPr>
          <w:lang w:val="ru-RU"/>
        </w:rPr>
        <w:t>На рисунке видно, что выбранная среда разработки уже установлена и доступна для запуска на компьютере.</w:t>
      </w:r>
    </w:p>
    <w:p w14:paraId="550F5391" w14:textId="77777777" w:rsidR="00985800" w:rsidRPr="00985800" w:rsidRDefault="00985800">
      <w:pPr>
        <w:rPr>
          <w:lang w:val="ru-RU"/>
        </w:rPr>
      </w:pPr>
    </w:p>
    <w:p w14:paraId="1AC37F98" w14:textId="5C8413D1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797352E2" wp14:editId="328968BE">
            <wp:extent cx="4114800" cy="23831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ed9248f-e1e7-41d9-9eb2-1672e1e728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613" cy="23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2E1D" w14:textId="77777777" w:rsidR="00985800" w:rsidRDefault="00985800">
      <w:pPr>
        <w:ind w:firstLine="0"/>
        <w:jc w:val="center"/>
      </w:pPr>
    </w:p>
    <w:p w14:paraId="59029D65" w14:textId="510C8E65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 xml:space="preserve">Рисунок 3.2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На</w:t>
      </w:r>
      <w:r w:rsidRPr="00985800">
        <w:rPr>
          <w:rFonts w:cs="Times New Roman"/>
          <w:lang w:val="ru-RU"/>
        </w:rPr>
        <w:t xml:space="preserve">стройка </w:t>
      </w:r>
      <w:r>
        <w:rPr>
          <w:rFonts w:cs="Times New Roman"/>
        </w:rPr>
        <w:t>Project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SDK</w:t>
      </w:r>
      <w:r w:rsidRPr="00985800">
        <w:rPr>
          <w:rFonts w:cs="Times New Roman"/>
          <w:lang w:val="ru-RU"/>
        </w:rPr>
        <w:t xml:space="preserve"> и каталога вывода</w:t>
      </w:r>
    </w:p>
    <w:p w14:paraId="545D07DA" w14:textId="30DDAE14" w:rsidR="00B646D9" w:rsidRDefault="006039D3">
      <w:pPr>
        <w:rPr>
          <w:lang w:val="ru-RU"/>
        </w:rPr>
      </w:pPr>
      <w:r w:rsidRPr="00985800">
        <w:rPr>
          <w:lang w:val="ru-RU"/>
        </w:rPr>
        <w:lastRenderedPageBreak/>
        <w:t xml:space="preserve">Параметр </w:t>
      </w:r>
      <w:r>
        <w:t>SDK</w:t>
      </w:r>
      <w:r w:rsidRPr="00985800">
        <w:rPr>
          <w:lang w:val="ru-RU"/>
        </w:rPr>
        <w:t xml:space="preserve"> </w:t>
      </w:r>
      <w:r w:rsidRPr="00985800">
        <w:rPr>
          <w:lang w:val="ru-RU"/>
        </w:rPr>
        <w:t xml:space="preserve">показывает, какой </w:t>
      </w:r>
      <w:r>
        <w:t>JDK</w:t>
      </w:r>
      <w:r w:rsidRPr="00985800">
        <w:rPr>
          <w:lang w:val="ru-RU"/>
        </w:rPr>
        <w:t xml:space="preserve"> будет использоваться при компиляции. Это один из обязательных шагов перед запуском </w:t>
      </w:r>
      <w:r>
        <w:t>Java</w:t>
      </w:r>
      <w:r w:rsidRPr="00985800">
        <w:rPr>
          <w:lang w:val="ru-RU"/>
        </w:rPr>
        <w:t>-проекта.</w:t>
      </w:r>
    </w:p>
    <w:p w14:paraId="436BFF85" w14:textId="77777777" w:rsidR="00985800" w:rsidRPr="00985800" w:rsidRDefault="00985800">
      <w:pPr>
        <w:rPr>
          <w:lang w:val="ru-RU"/>
        </w:rPr>
      </w:pPr>
    </w:p>
    <w:p w14:paraId="10032012" w14:textId="21366B62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 xml:space="preserve">3.3 Создание проекта и настройка расширений для </w:t>
      </w:r>
      <w:r>
        <w:rPr>
          <w:rFonts w:cs="Times New Roman"/>
          <w:b/>
        </w:rPr>
        <w:t>UML</w:t>
      </w:r>
      <w:r w:rsidRPr="00985800">
        <w:rPr>
          <w:rFonts w:cs="Times New Roman"/>
          <w:b/>
          <w:lang w:val="ru-RU"/>
        </w:rPr>
        <w:t xml:space="preserve"> и </w:t>
      </w:r>
      <w:proofErr w:type="spellStart"/>
      <w:r>
        <w:rPr>
          <w:rFonts w:cs="Times New Roman"/>
          <w:b/>
        </w:rPr>
        <w:t>SysML</w:t>
      </w:r>
      <w:proofErr w:type="spellEnd"/>
      <w:r w:rsidRPr="0098580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v</w:t>
      </w:r>
      <w:r w:rsidRPr="00985800">
        <w:rPr>
          <w:rFonts w:cs="Times New Roman"/>
          <w:b/>
          <w:lang w:val="ru-RU"/>
        </w:rPr>
        <w:t>2</w:t>
      </w:r>
    </w:p>
    <w:p w14:paraId="3FC24ED1" w14:textId="77777777" w:rsidR="00985800" w:rsidRPr="00985800" w:rsidRDefault="00985800" w:rsidP="00985800">
      <w:pPr>
        <w:rPr>
          <w:lang w:val="ru-RU"/>
        </w:rPr>
      </w:pPr>
    </w:p>
    <w:p w14:paraId="62F21F44" w14:textId="1C5674F4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Для лабораторной работы создан отдельный проект </w:t>
      </w:r>
      <w:r>
        <w:rPr>
          <w:rFonts w:cs="Times New Roman"/>
        </w:rPr>
        <w:t>lab</w:t>
      </w:r>
      <w:r w:rsidRPr="00985800">
        <w:rPr>
          <w:rFonts w:cs="Times New Roman"/>
          <w:lang w:val="ru-RU"/>
        </w:rPr>
        <w:t xml:space="preserve">1. </w:t>
      </w:r>
      <w:r>
        <w:rPr>
          <w:rFonts w:cs="Times New Roman"/>
        </w:rPr>
        <w:t>Maven</w:t>
      </w:r>
      <w:r w:rsidRPr="00985800">
        <w:rPr>
          <w:rFonts w:cs="Times New Roman"/>
          <w:lang w:val="ru-RU"/>
        </w:rPr>
        <w:t>-структура позв</w:t>
      </w:r>
      <w:r w:rsidRPr="00985800">
        <w:rPr>
          <w:rFonts w:cs="Times New Roman"/>
          <w:lang w:val="ru-RU"/>
        </w:rPr>
        <w:t xml:space="preserve">оляет отделить исходный код от служебных файлов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и результатов сборки. Для визуализации классов был подключён </w:t>
      </w:r>
      <w:proofErr w:type="spellStart"/>
      <w:r>
        <w:rPr>
          <w:rFonts w:cs="Times New Roman"/>
        </w:rPr>
        <w:t>PlantUML</w:t>
      </w:r>
      <w:proofErr w:type="spellEnd"/>
      <w:r w:rsidRPr="00985800">
        <w:rPr>
          <w:rFonts w:cs="Times New Roman"/>
          <w:lang w:val="ru-RU"/>
        </w:rPr>
        <w:t xml:space="preserve">-плагин. Прямой полноценный </w:t>
      </w:r>
      <w:proofErr w:type="spellStart"/>
      <w:r>
        <w:rPr>
          <w:rFonts w:cs="Times New Roman"/>
        </w:rPr>
        <w:t>SysML</w:t>
      </w:r>
      <w:proofErr w:type="spellEnd"/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v</w:t>
      </w:r>
      <w:r w:rsidRPr="00985800">
        <w:rPr>
          <w:rFonts w:cs="Times New Roman"/>
          <w:lang w:val="ru-RU"/>
        </w:rPr>
        <w:t>2-инструмент в рамках проекта не использовался, поэтому состав приложения дополнительно описан текст</w:t>
      </w:r>
      <w:r w:rsidRPr="00985800">
        <w:rPr>
          <w:rFonts w:cs="Times New Roman"/>
          <w:lang w:val="ru-RU"/>
        </w:rPr>
        <w:t>овым структурным фрагментом.</w:t>
      </w:r>
    </w:p>
    <w:p w14:paraId="3BD183FE" w14:textId="77777777" w:rsidR="00985800" w:rsidRPr="00985800" w:rsidRDefault="00985800">
      <w:pPr>
        <w:rPr>
          <w:lang w:val="ru-RU"/>
        </w:rPr>
      </w:pPr>
    </w:p>
    <w:p w14:paraId="7DA64D8A" w14:textId="6FC16875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1CAA0FC7" wp14:editId="073CFD50">
            <wp:extent cx="4617720" cy="24214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d0a3d79-ddd9-4897-8ec2-6c64baf238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447" cy="24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51C1" w14:textId="77777777" w:rsidR="00985800" w:rsidRDefault="00985800">
      <w:pPr>
        <w:ind w:firstLine="0"/>
        <w:jc w:val="center"/>
      </w:pPr>
    </w:p>
    <w:p w14:paraId="6FF99F2A" w14:textId="57A718A1" w:rsidR="00B646D9" w:rsidRPr="00985800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3.3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Стр</w:t>
      </w:r>
      <w:r w:rsidRPr="00985800">
        <w:rPr>
          <w:rFonts w:cs="Times New Roman"/>
          <w:lang w:val="ru-RU"/>
        </w:rPr>
        <w:t xml:space="preserve">уктура </w:t>
      </w:r>
      <w:r>
        <w:rPr>
          <w:rFonts w:cs="Times New Roman"/>
        </w:rPr>
        <w:t>Maven</w:t>
      </w:r>
      <w:r w:rsidRPr="00985800">
        <w:rPr>
          <w:rFonts w:cs="Times New Roman"/>
          <w:lang w:val="ru-RU"/>
        </w:rPr>
        <w:t xml:space="preserve">-проекта в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</w:p>
    <w:p w14:paraId="4068BEFE" w14:textId="77777777" w:rsidR="00985800" w:rsidRPr="00985800" w:rsidRDefault="00985800">
      <w:pPr>
        <w:ind w:firstLine="0"/>
        <w:jc w:val="center"/>
        <w:rPr>
          <w:lang w:val="ru-RU"/>
        </w:rPr>
      </w:pPr>
    </w:p>
    <w:p w14:paraId="565C0E29" w14:textId="3628D604" w:rsidR="00B646D9" w:rsidRDefault="006039D3">
      <w:pPr>
        <w:rPr>
          <w:lang w:val="ru-RU"/>
        </w:rPr>
      </w:pPr>
      <w:r w:rsidRPr="00985800">
        <w:rPr>
          <w:lang w:val="ru-RU"/>
        </w:rPr>
        <w:t xml:space="preserve">В дереве проекта выделены </w:t>
      </w:r>
      <w:r>
        <w:t>pom</w:t>
      </w:r>
      <w:r w:rsidRPr="00985800">
        <w:rPr>
          <w:lang w:val="ru-RU"/>
        </w:rPr>
        <w:t>.</w:t>
      </w:r>
      <w:r>
        <w:t>xml</w:t>
      </w:r>
      <w:r w:rsidRPr="00985800">
        <w:rPr>
          <w:lang w:val="ru-RU"/>
        </w:rPr>
        <w:t xml:space="preserve">, каталог </w:t>
      </w:r>
      <w:proofErr w:type="spellStart"/>
      <w:r>
        <w:t>src</w:t>
      </w:r>
      <w:proofErr w:type="spellEnd"/>
      <w:r w:rsidRPr="00985800">
        <w:rPr>
          <w:lang w:val="ru-RU"/>
        </w:rPr>
        <w:t>/</w:t>
      </w:r>
      <w:r>
        <w:t>main</w:t>
      </w:r>
      <w:r w:rsidRPr="00985800">
        <w:rPr>
          <w:lang w:val="ru-RU"/>
        </w:rPr>
        <w:t>/</w:t>
      </w:r>
      <w:r>
        <w:t>java</w:t>
      </w:r>
      <w:r w:rsidRPr="00985800">
        <w:rPr>
          <w:lang w:val="ru-RU"/>
        </w:rPr>
        <w:t xml:space="preserve"> и пакет </w:t>
      </w:r>
      <w:r>
        <w:t>org</w:t>
      </w:r>
      <w:r w:rsidRPr="00985800">
        <w:rPr>
          <w:lang w:val="ru-RU"/>
        </w:rPr>
        <w:t>.</w:t>
      </w:r>
      <w:r>
        <w:t>example</w:t>
      </w:r>
      <w:r w:rsidRPr="00985800">
        <w:rPr>
          <w:lang w:val="ru-RU"/>
        </w:rPr>
        <w:t>, где размещены классы приложения.</w:t>
      </w:r>
    </w:p>
    <w:p w14:paraId="57A73B42" w14:textId="77777777" w:rsidR="00985800" w:rsidRPr="00985800" w:rsidRDefault="00985800">
      <w:pPr>
        <w:rPr>
          <w:lang w:val="ru-RU"/>
        </w:rPr>
      </w:pPr>
    </w:p>
    <w:p w14:paraId="24981722" w14:textId="11EA7AF9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085B1619" wp14:editId="291B286C">
            <wp:extent cx="4114800" cy="260058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27be206-dca3-4745-8d02-02bea020ab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8259" cy="260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5DB9" w14:textId="77777777" w:rsidR="00985800" w:rsidRDefault="00985800">
      <w:pPr>
        <w:ind w:firstLine="0"/>
        <w:jc w:val="center"/>
      </w:pPr>
    </w:p>
    <w:p w14:paraId="79BC3DD4" w14:textId="12ADF1FB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 xml:space="preserve">Рисунок 3.4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Уст</w:t>
      </w:r>
      <w:r w:rsidRPr="00985800">
        <w:rPr>
          <w:rFonts w:cs="Times New Roman"/>
          <w:lang w:val="ru-RU"/>
        </w:rPr>
        <w:t xml:space="preserve">ановленный плагин </w:t>
      </w:r>
      <w:proofErr w:type="spellStart"/>
      <w:r>
        <w:rPr>
          <w:rFonts w:cs="Times New Roman"/>
        </w:rPr>
        <w:t>plantuml</w:t>
      </w:r>
      <w:proofErr w:type="spellEnd"/>
      <w:r w:rsidRPr="00985800">
        <w:rPr>
          <w:rFonts w:cs="Times New Roman"/>
          <w:lang w:val="ru-RU"/>
        </w:rPr>
        <w:t>4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UML</w:t>
      </w:r>
    </w:p>
    <w:p w14:paraId="459CDCFC" w14:textId="77777777" w:rsidR="00B646D9" w:rsidRPr="00985800" w:rsidRDefault="006039D3">
      <w:pPr>
        <w:rPr>
          <w:lang w:val="ru-RU"/>
        </w:rPr>
      </w:pPr>
      <w:r w:rsidRPr="00985800">
        <w:rPr>
          <w:lang w:val="ru-RU"/>
        </w:rPr>
        <w:lastRenderedPageBreak/>
        <w:t xml:space="preserve">Установленный плагин используется для просмотра </w:t>
      </w:r>
      <w:proofErr w:type="spellStart"/>
      <w:r>
        <w:t>PlantUML</w:t>
      </w:r>
      <w:proofErr w:type="spellEnd"/>
      <w:r w:rsidRPr="00985800">
        <w:rPr>
          <w:lang w:val="ru-RU"/>
        </w:rPr>
        <w:t>-диаграмм прямо в среде разработки.</w:t>
      </w:r>
    </w:p>
    <w:p w14:paraId="2DD689D6" w14:textId="49CE91D2" w:rsidR="00B646D9" w:rsidRDefault="006039D3" w:rsidP="00985800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Ниже приведено краткое структурное описание, показывающее состав приложения и направления взаимодействия между частями:</w:t>
      </w:r>
    </w:p>
    <w:p w14:paraId="14BD1081" w14:textId="77777777" w:rsidR="00985800" w:rsidRPr="00985800" w:rsidRDefault="00985800" w:rsidP="00985800">
      <w:pPr>
        <w:rPr>
          <w:lang w:val="ru-RU"/>
        </w:rPr>
      </w:pPr>
    </w:p>
    <w:p w14:paraId="1A72ABD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sz w:val="18"/>
        </w:rPr>
        <w:t>WordInversionA</w:t>
      </w:r>
      <w:r>
        <w:rPr>
          <w:rFonts w:ascii="Courier New" w:eastAsia="Courier New" w:hAnsi="Courier New" w:cs="Courier New"/>
          <w:sz w:val="18"/>
        </w:rPr>
        <w:t>pplication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C37FDF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part def WordInversionModel;</w:t>
      </w:r>
    </w:p>
    <w:p w14:paraId="4B1623C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part def MainFrame;</w:t>
      </w:r>
    </w:p>
    <w:p w14:paraId="2B6659B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part def InputDialog;</w:t>
      </w:r>
    </w:p>
    <w:p w14:paraId="108D6B1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part def WordInversionController;</w:t>
      </w:r>
    </w:p>
    <w:p w14:paraId="1C5263D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FCD0D1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part application {</w:t>
      </w:r>
    </w:p>
    <w:p w14:paraId="187B167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part model : WordInversionModel;</w:t>
      </w:r>
    </w:p>
    <w:p w14:paraId="4519FCD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part view : MainFrame;</w:t>
      </w:r>
    </w:p>
    <w:p w14:paraId="1106B37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part dialog : Inp</w:t>
      </w:r>
      <w:r>
        <w:rPr>
          <w:rFonts w:ascii="Courier New" w:eastAsia="Courier New" w:hAnsi="Courier New" w:cs="Courier New"/>
          <w:sz w:val="18"/>
        </w:rPr>
        <w:t>utDialog;</w:t>
      </w:r>
    </w:p>
    <w:p w14:paraId="49203F9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part controller : WordInversionController;</w:t>
      </w:r>
    </w:p>
    <w:p w14:paraId="753354E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connect view to controller;</w:t>
      </w:r>
    </w:p>
    <w:p w14:paraId="4D4CD05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connect controller to model;</w:t>
      </w:r>
    </w:p>
    <w:p w14:paraId="16E2BE08" w14:textId="77777777" w:rsidR="00B646D9" w:rsidRPr="00985800" w:rsidRDefault="006039D3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       connect</w:t>
      </w:r>
      <w:r w:rsidRPr="00985800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model</w:t>
      </w:r>
      <w:r w:rsidRPr="00985800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to</w:t>
      </w:r>
      <w:r w:rsidRPr="00985800">
        <w:rPr>
          <w:rFonts w:ascii="Courier New" w:eastAsia="Courier New" w:hAnsi="Courier New" w:cs="Courier New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</w:rPr>
        <w:t>view</w:t>
      </w:r>
      <w:r w:rsidRPr="00985800">
        <w:rPr>
          <w:rFonts w:ascii="Courier New" w:eastAsia="Courier New" w:hAnsi="Courier New" w:cs="Courier New"/>
          <w:sz w:val="18"/>
          <w:lang w:val="ru-RU"/>
        </w:rPr>
        <w:t>;</w:t>
      </w:r>
    </w:p>
    <w:p w14:paraId="13A0F381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ascii="Courier New" w:eastAsia="Courier New" w:hAnsi="Courier New" w:cs="Courier New"/>
          <w:sz w:val="18"/>
          <w:lang w:val="ru-RU"/>
        </w:rPr>
        <w:t xml:space="preserve">    }</w:t>
      </w:r>
    </w:p>
    <w:p w14:paraId="20AA50FD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ascii="Courier New" w:eastAsia="Courier New" w:hAnsi="Courier New" w:cs="Courier New"/>
          <w:sz w:val="18"/>
          <w:lang w:val="ru-RU"/>
        </w:rPr>
        <w:t>}</w:t>
      </w:r>
    </w:p>
    <w:p w14:paraId="0739503C" w14:textId="77777777" w:rsidR="00985800" w:rsidRDefault="00985800">
      <w:pPr>
        <w:ind w:firstLine="0"/>
        <w:rPr>
          <w:rFonts w:cs="Times New Roman"/>
          <w:b/>
          <w:lang w:val="ru-RU"/>
        </w:rPr>
      </w:pPr>
    </w:p>
    <w:p w14:paraId="40F1CB6F" w14:textId="3CC7BC8D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 xml:space="preserve">3.4 Демонстрация функциональных возможностей </w:t>
      </w:r>
      <w:r>
        <w:rPr>
          <w:rFonts w:cs="Times New Roman"/>
          <w:b/>
        </w:rPr>
        <w:t>IDE</w:t>
      </w:r>
      <w:r w:rsidRPr="00985800">
        <w:rPr>
          <w:rFonts w:cs="Times New Roman"/>
          <w:b/>
          <w:lang w:val="ru-RU"/>
        </w:rPr>
        <w:t xml:space="preserve"> и отладчика</w:t>
      </w:r>
    </w:p>
    <w:p w14:paraId="55995440" w14:textId="77777777" w:rsidR="00985800" w:rsidRPr="00985800" w:rsidRDefault="00985800" w:rsidP="00985800">
      <w:pPr>
        <w:rPr>
          <w:lang w:val="ru-RU"/>
        </w:rPr>
      </w:pPr>
    </w:p>
    <w:p w14:paraId="17162CC8" w14:textId="01E65127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Перед переносом основн</w:t>
      </w:r>
      <w:r w:rsidRPr="00985800">
        <w:rPr>
          <w:rFonts w:cs="Times New Roman"/>
          <w:lang w:val="ru-RU"/>
        </w:rPr>
        <w:t xml:space="preserve">ого кода был выполнен небольшой проверочный пример. Он нужен не для решения варианта, а для демонстрации возможностей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: запуск программы, вывод в консоль, установка </w:t>
      </w:r>
      <w:r>
        <w:rPr>
          <w:rFonts w:cs="Times New Roman"/>
        </w:rPr>
        <w:t>breakpoint</w:t>
      </w:r>
      <w:r w:rsidRPr="00985800">
        <w:rPr>
          <w:rFonts w:cs="Times New Roman"/>
          <w:lang w:val="ru-RU"/>
        </w:rPr>
        <w:t xml:space="preserve"> и просмотр значений переменных во время пошагового выполнения.</w:t>
      </w:r>
    </w:p>
    <w:p w14:paraId="7BC3ECCD" w14:textId="77777777" w:rsidR="00985800" w:rsidRPr="00985800" w:rsidRDefault="00985800">
      <w:pPr>
        <w:rPr>
          <w:lang w:val="ru-RU"/>
        </w:rPr>
      </w:pPr>
    </w:p>
    <w:p w14:paraId="48C0A4C3" w14:textId="2660780D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17F564B4" wp14:editId="688643DD">
            <wp:extent cx="3413760" cy="344479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07253f2-af2b-4087-8a93-76b7468653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179" cy="34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53C7" w14:textId="77777777" w:rsidR="00985800" w:rsidRDefault="00985800">
      <w:pPr>
        <w:ind w:firstLine="0"/>
        <w:jc w:val="center"/>
      </w:pPr>
    </w:p>
    <w:p w14:paraId="217D97D8" w14:textId="6C6F6ADF" w:rsidR="00B646D9" w:rsidRPr="00985800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3.5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За</w:t>
      </w:r>
      <w:r w:rsidRPr="00985800">
        <w:rPr>
          <w:rFonts w:cs="Times New Roman"/>
          <w:lang w:val="ru-RU"/>
        </w:rPr>
        <w:t xml:space="preserve">пуск простого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-примера в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</w:p>
    <w:p w14:paraId="78EF2A6D" w14:textId="77777777" w:rsidR="00985800" w:rsidRPr="00985800" w:rsidRDefault="00985800">
      <w:pPr>
        <w:ind w:firstLine="0"/>
        <w:jc w:val="center"/>
        <w:rPr>
          <w:lang w:val="ru-RU"/>
        </w:rPr>
      </w:pPr>
    </w:p>
    <w:p w14:paraId="6A370C7D" w14:textId="0963CDAD" w:rsidR="00B646D9" w:rsidRDefault="006039D3">
      <w:pPr>
        <w:rPr>
          <w:lang w:val="ru-RU"/>
        </w:rPr>
      </w:pPr>
      <w:r w:rsidRPr="00985800">
        <w:rPr>
          <w:lang w:val="ru-RU"/>
        </w:rPr>
        <w:lastRenderedPageBreak/>
        <w:t>Консольный вывод подтверждает, что конфигурация запуска работает и программа завершается без ошибки.</w:t>
      </w:r>
    </w:p>
    <w:p w14:paraId="54D6162D" w14:textId="77777777" w:rsidR="00985800" w:rsidRPr="00985800" w:rsidRDefault="00985800">
      <w:pPr>
        <w:rPr>
          <w:lang w:val="ru-RU"/>
        </w:rPr>
      </w:pPr>
    </w:p>
    <w:p w14:paraId="5CE6FB23" w14:textId="76747892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757C1557" wp14:editId="09F42678">
            <wp:extent cx="4335780" cy="316719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981d09-cb8b-41b0-9e26-66fae18f1b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8657" cy="31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74F8" w14:textId="77777777" w:rsidR="00985800" w:rsidRDefault="00985800">
      <w:pPr>
        <w:ind w:firstLine="0"/>
        <w:jc w:val="center"/>
      </w:pPr>
    </w:p>
    <w:p w14:paraId="243D64DA" w14:textId="24305295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 xml:space="preserve">Рисунок 3.6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Оста</w:t>
      </w:r>
      <w:r w:rsidRPr="00985800">
        <w:rPr>
          <w:rFonts w:cs="Times New Roman"/>
          <w:lang w:val="ru-RU"/>
        </w:rPr>
        <w:t xml:space="preserve">новка программы в отладчике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</w:p>
    <w:p w14:paraId="6ED7D3AD" w14:textId="77777777" w:rsidR="00985800" w:rsidRDefault="00985800">
      <w:pPr>
        <w:rPr>
          <w:lang w:val="ru-RU"/>
        </w:rPr>
      </w:pPr>
    </w:p>
    <w:p w14:paraId="6252D1B1" w14:textId="68E0842A" w:rsidR="00B646D9" w:rsidRDefault="006039D3">
      <w:pPr>
        <w:rPr>
          <w:lang w:val="ru-RU"/>
        </w:rPr>
      </w:pPr>
      <w:r w:rsidRPr="00985800">
        <w:rPr>
          <w:lang w:val="ru-RU"/>
        </w:rPr>
        <w:t xml:space="preserve">Панель </w:t>
      </w:r>
      <w:r>
        <w:t>Debug</w:t>
      </w:r>
      <w:r w:rsidRPr="00985800">
        <w:rPr>
          <w:lang w:val="ru-RU"/>
        </w:rPr>
        <w:t xml:space="preserve"> показывает текущую строку </w:t>
      </w:r>
      <w:r w:rsidRPr="00985800">
        <w:rPr>
          <w:lang w:val="ru-RU"/>
        </w:rPr>
        <w:t>выполнения и значения переменных, что позволяет проверять поведение программы пошагово.</w:t>
      </w:r>
    </w:p>
    <w:p w14:paraId="083B23E4" w14:textId="77777777" w:rsidR="00985800" w:rsidRPr="00985800" w:rsidRDefault="00985800">
      <w:pPr>
        <w:rPr>
          <w:lang w:val="ru-RU"/>
        </w:rPr>
      </w:pPr>
    </w:p>
    <w:p w14:paraId="1E434C9E" w14:textId="5FDC9321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 xml:space="preserve">3.5 Структура проекта и каркас </w:t>
      </w:r>
      <w:r>
        <w:rPr>
          <w:rFonts w:cs="Times New Roman"/>
          <w:b/>
        </w:rPr>
        <w:t>MVC</w:t>
      </w:r>
      <w:r w:rsidRPr="00985800">
        <w:rPr>
          <w:rFonts w:cs="Times New Roman"/>
          <w:b/>
          <w:lang w:val="ru-RU"/>
        </w:rPr>
        <w:t xml:space="preserve"> с активной моделью</w:t>
      </w:r>
    </w:p>
    <w:p w14:paraId="2C0546C3" w14:textId="77777777" w:rsidR="00985800" w:rsidRPr="00985800" w:rsidRDefault="00985800" w:rsidP="00985800">
      <w:pPr>
        <w:rPr>
          <w:lang w:val="ru-RU"/>
        </w:rPr>
      </w:pPr>
    </w:p>
    <w:p w14:paraId="16DF10A8" w14:textId="77777777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Основная программа разбита на несколько классов. </w:t>
      </w:r>
      <w:r>
        <w:rPr>
          <w:rFonts w:cs="Times New Roman"/>
        </w:rPr>
        <w:t>Main</w:t>
      </w:r>
      <w:r w:rsidRPr="00985800">
        <w:rPr>
          <w:rFonts w:cs="Times New Roman"/>
          <w:lang w:val="ru-RU"/>
        </w:rPr>
        <w:t xml:space="preserve"> создаёт модель, главное окно и контроллер. </w:t>
      </w:r>
      <w:proofErr w:type="spellStart"/>
      <w:r>
        <w:rPr>
          <w:rFonts w:cs="Times New Roman"/>
        </w:rPr>
        <w:t>WordInversionCont</w:t>
      </w:r>
      <w:r>
        <w:rPr>
          <w:rFonts w:cs="Times New Roman"/>
        </w:rPr>
        <w:t>roller</w:t>
      </w:r>
      <w:proofErr w:type="spellEnd"/>
      <w:r w:rsidRPr="00985800">
        <w:rPr>
          <w:rFonts w:cs="Times New Roman"/>
          <w:lang w:val="ru-RU"/>
        </w:rPr>
        <w:t xml:space="preserve"> принимает событие от кнопки и решает, нужно ли передавать строку в модель. </w:t>
      </w:r>
      <w:proofErr w:type="spellStart"/>
      <w:r>
        <w:rPr>
          <w:rFonts w:cs="Times New Roman"/>
        </w:rPr>
        <w:t>WordInversionModel</w:t>
      </w:r>
      <w:proofErr w:type="spellEnd"/>
      <w:r w:rsidRPr="00985800">
        <w:rPr>
          <w:rFonts w:cs="Times New Roman"/>
          <w:lang w:val="ru-RU"/>
        </w:rPr>
        <w:t xml:space="preserve"> хранит состояние и выполняет преобразование текста. </w:t>
      </w:r>
      <w:proofErr w:type="spellStart"/>
      <w:r>
        <w:rPr>
          <w:rFonts w:cs="Times New Roman"/>
        </w:rPr>
        <w:t>MainFrame</w:t>
      </w:r>
      <w:proofErr w:type="spellEnd"/>
      <w:r w:rsidRPr="00985800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InputDialog</w:t>
      </w:r>
      <w:proofErr w:type="spellEnd"/>
      <w:r w:rsidRPr="00985800">
        <w:rPr>
          <w:rFonts w:cs="Times New Roman"/>
          <w:lang w:val="ru-RU"/>
        </w:rPr>
        <w:t xml:space="preserve"> отвечают за отображение данных и ввод пользователя.</w:t>
      </w:r>
    </w:p>
    <w:p w14:paraId="068ECCE9" w14:textId="7C6BA5E9" w:rsidR="00B646D9" w:rsidRDefault="006039D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9193A4" wp14:editId="39C95917">
            <wp:extent cx="4008120" cy="653287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de40660-5183-4c1a-b279-72b5896339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748" cy="65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E4B0" w14:textId="77777777" w:rsidR="00985800" w:rsidRDefault="00985800">
      <w:pPr>
        <w:ind w:firstLine="0"/>
        <w:jc w:val="center"/>
      </w:pPr>
    </w:p>
    <w:p w14:paraId="2F57ABE3" w14:textId="2D04873B" w:rsidR="00B646D9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3.7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UM</w:t>
      </w:r>
      <w:r>
        <w:rPr>
          <w:rFonts w:cs="Times New Roman"/>
        </w:rPr>
        <w:t>L</w:t>
      </w:r>
      <w:r w:rsidRPr="00985800">
        <w:rPr>
          <w:rFonts w:cs="Times New Roman"/>
          <w:lang w:val="ru-RU"/>
        </w:rPr>
        <w:t>-диаграм</w:t>
      </w:r>
      <w:r w:rsidRPr="00985800">
        <w:rPr>
          <w:rFonts w:cs="Times New Roman"/>
          <w:lang w:val="ru-RU"/>
        </w:rPr>
        <w:t>ма классов приложения</w:t>
      </w:r>
    </w:p>
    <w:p w14:paraId="21C4B113" w14:textId="77777777" w:rsidR="00985800" w:rsidRPr="00985800" w:rsidRDefault="00985800">
      <w:pPr>
        <w:ind w:firstLine="0"/>
        <w:jc w:val="center"/>
        <w:rPr>
          <w:lang w:val="ru-RU"/>
        </w:rPr>
      </w:pPr>
    </w:p>
    <w:p w14:paraId="5169E181" w14:textId="11C9DE70" w:rsidR="00B646D9" w:rsidRDefault="006039D3">
      <w:pPr>
        <w:rPr>
          <w:lang w:val="ru-RU"/>
        </w:rPr>
      </w:pPr>
      <w:r w:rsidRPr="00985800">
        <w:rPr>
          <w:lang w:val="ru-RU"/>
        </w:rPr>
        <w:t xml:space="preserve">Диаграмма показывает, что </w:t>
      </w:r>
      <w:r>
        <w:t>Main</w:t>
      </w:r>
      <w:r w:rsidRPr="00985800">
        <w:rPr>
          <w:lang w:val="ru-RU"/>
        </w:rPr>
        <w:t xml:space="preserve"> создаёт основные объекты, контроллер связывает форму с моделью, а модель уведомляет представление через интерфейс </w:t>
      </w:r>
      <w:proofErr w:type="spellStart"/>
      <w:r>
        <w:t>ModelListener</w:t>
      </w:r>
      <w:proofErr w:type="spellEnd"/>
      <w:r w:rsidRPr="00985800">
        <w:rPr>
          <w:lang w:val="ru-RU"/>
        </w:rPr>
        <w:t>.</w:t>
      </w:r>
    </w:p>
    <w:p w14:paraId="0867372F" w14:textId="77777777" w:rsidR="00985800" w:rsidRPr="00985800" w:rsidRDefault="00985800">
      <w:pPr>
        <w:rPr>
          <w:lang w:val="ru-RU"/>
        </w:rPr>
      </w:pPr>
    </w:p>
    <w:p w14:paraId="65FCFAFC" w14:textId="7ABCC2A7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3.6 Модель</w:t>
      </w:r>
    </w:p>
    <w:p w14:paraId="3684682F" w14:textId="77777777" w:rsidR="00985800" w:rsidRPr="00985800" w:rsidRDefault="00985800" w:rsidP="00985800">
      <w:pPr>
        <w:rPr>
          <w:lang w:val="ru-RU"/>
        </w:rPr>
      </w:pPr>
    </w:p>
    <w:p w14:paraId="35358FAE" w14:textId="109D9756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В модели находится предметная логика, поэтому именно </w:t>
      </w:r>
      <w:proofErr w:type="spellStart"/>
      <w:r>
        <w:rPr>
          <w:rFonts w:cs="Times New Roman"/>
        </w:rPr>
        <w:t>WordInvers</w:t>
      </w:r>
      <w:r>
        <w:rPr>
          <w:rFonts w:cs="Times New Roman"/>
        </w:rPr>
        <w:t>ionModel</w:t>
      </w:r>
      <w:proofErr w:type="spellEnd"/>
      <w:r w:rsidRPr="00985800">
        <w:rPr>
          <w:rFonts w:cs="Times New Roman"/>
          <w:lang w:val="ru-RU"/>
        </w:rPr>
        <w:t xml:space="preserve"> отвечает за преобразование строки. Сначала сохраняется исходное предложение, затем вычисляется результат. При проходе по строке последовательности букв и цифр считаются словами, а остальные символы </w:t>
      </w:r>
      <w:r w:rsidRPr="00985800">
        <w:rPr>
          <w:rFonts w:cs="Times New Roman"/>
          <w:lang w:val="ru-RU"/>
        </w:rPr>
        <w:lastRenderedPageBreak/>
        <w:t>выступают разделителями. После изменения состояни</w:t>
      </w:r>
      <w:r w:rsidRPr="00985800">
        <w:rPr>
          <w:rFonts w:cs="Times New Roman"/>
          <w:lang w:val="ru-RU"/>
        </w:rPr>
        <w:t>я модель уведомляет слушателей.</w:t>
      </w:r>
    </w:p>
    <w:p w14:paraId="08C383EE" w14:textId="77777777" w:rsidR="00985800" w:rsidRPr="00985800" w:rsidRDefault="00985800">
      <w:pPr>
        <w:rPr>
          <w:lang w:val="ru-RU"/>
        </w:rPr>
      </w:pPr>
    </w:p>
    <w:p w14:paraId="62D5E2E5" w14:textId="4FA8F217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3.7 Представление</w:t>
      </w:r>
    </w:p>
    <w:p w14:paraId="1F5C31C7" w14:textId="77777777" w:rsidR="00985800" w:rsidRPr="00985800" w:rsidRDefault="00985800" w:rsidP="00985800">
      <w:pPr>
        <w:rPr>
          <w:lang w:val="ru-RU"/>
        </w:rPr>
      </w:pPr>
    </w:p>
    <w:p w14:paraId="426E5F7B" w14:textId="77777777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Графический интерфейс реализован средствами </w:t>
      </w:r>
      <w:r>
        <w:rPr>
          <w:rFonts w:cs="Times New Roman"/>
        </w:rPr>
        <w:t>Swing</w:t>
      </w:r>
      <w:r w:rsidRPr="00985800">
        <w:rPr>
          <w:rFonts w:cs="Times New Roman"/>
          <w:lang w:val="ru-RU"/>
        </w:rPr>
        <w:t xml:space="preserve">. Главное окно содержит две текстовые области: в первой показывается последний ввод, во второй - результат обработки. Окно </w:t>
      </w:r>
      <w:proofErr w:type="spellStart"/>
      <w:r>
        <w:rPr>
          <w:rFonts w:cs="Times New Roman"/>
        </w:rPr>
        <w:t>InputDialog</w:t>
      </w:r>
      <w:proofErr w:type="spellEnd"/>
      <w:r w:rsidRPr="00985800">
        <w:rPr>
          <w:rFonts w:cs="Times New Roman"/>
          <w:lang w:val="ru-RU"/>
        </w:rPr>
        <w:t xml:space="preserve"> открывается поверх гла</w:t>
      </w:r>
      <w:r w:rsidRPr="00985800">
        <w:rPr>
          <w:rFonts w:cs="Times New Roman"/>
          <w:lang w:val="ru-RU"/>
        </w:rPr>
        <w:t xml:space="preserve">вного окна и блокирует дальнейшую работу с ним до нажатия </w:t>
      </w:r>
      <w:r>
        <w:rPr>
          <w:rFonts w:cs="Times New Roman"/>
        </w:rPr>
        <w:t>OK</w:t>
      </w:r>
      <w:r w:rsidRPr="00985800">
        <w:rPr>
          <w:rFonts w:cs="Times New Roman"/>
          <w:lang w:val="ru-RU"/>
        </w:rPr>
        <w:t xml:space="preserve"> или «Отмена».</w:t>
      </w:r>
    </w:p>
    <w:p w14:paraId="08519C96" w14:textId="77777777" w:rsidR="00985800" w:rsidRDefault="00985800">
      <w:pPr>
        <w:ind w:firstLine="0"/>
        <w:rPr>
          <w:rFonts w:cs="Times New Roman"/>
          <w:b/>
          <w:lang w:val="ru-RU"/>
        </w:rPr>
      </w:pPr>
    </w:p>
    <w:p w14:paraId="1F51C7EE" w14:textId="3DF0DE9D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3.8 Контроллер</w:t>
      </w:r>
    </w:p>
    <w:p w14:paraId="5C9908BF" w14:textId="77777777" w:rsidR="00985800" w:rsidRPr="00985800" w:rsidRDefault="00985800" w:rsidP="00985800">
      <w:pPr>
        <w:rPr>
          <w:lang w:val="ru-RU"/>
        </w:rPr>
      </w:pPr>
    </w:p>
    <w:p w14:paraId="1F6FAB90" w14:textId="2A5A1864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Контроллер является связующим слоем. Он не инвертирует строку самостоятельно, а только получает данные из окна ввода, проверяет их и передаёт модели. Такой подход сох</w:t>
      </w:r>
      <w:r w:rsidRPr="00985800">
        <w:rPr>
          <w:rFonts w:cs="Times New Roman"/>
          <w:lang w:val="ru-RU"/>
        </w:rPr>
        <w:t>раняет разделение обязанностей: проверка пользовательского действия находится в контроллере, а обработка текста - в модели</w:t>
      </w:r>
      <w:r w:rsidRPr="00985800">
        <w:rPr>
          <w:rFonts w:cs="Times New Roman"/>
          <w:lang w:val="ru-RU"/>
        </w:rPr>
        <w:t>.</w:t>
      </w:r>
    </w:p>
    <w:p w14:paraId="5D666F98" w14:textId="77777777" w:rsidR="00985800" w:rsidRPr="00985800" w:rsidRDefault="00985800">
      <w:pPr>
        <w:rPr>
          <w:lang w:val="ru-RU"/>
        </w:rPr>
      </w:pPr>
    </w:p>
    <w:p w14:paraId="1A156C56" w14:textId="3DD40E0F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3.9 Запоминание данных и обработка ошибок</w:t>
      </w:r>
    </w:p>
    <w:p w14:paraId="0B2C2840" w14:textId="77777777" w:rsidR="00985800" w:rsidRPr="00985800" w:rsidRDefault="00985800" w:rsidP="00985800">
      <w:pPr>
        <w:rPr>
          <w:lang w:val="ru-RU"/>
        </w:rPr>
      </w:pPr>
    </w:p>
    <w:p w14:paraId="42E9DB7C" w14:textId="3810C7B6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Требование о запоминании данных выполнено за счёт хранения исходной строки в модели. Когда</w:t>
      </w:r>
      <w:r w:rsidRPr="00985800">
        <w:rPr>
          <w:rFonts w:cs="Times New Roman"/>
          <w:lang w:val="ru-RU"/>
        </w:rPr>
        <w:t xml:space="preserve"> пользователь снова открывает окно ввода, оно получает уже сохранённый текст. Проверка ошибки сделана на уровне контроллера: если после удаления пробелов строка пустая, расчёт не выполняется и показывается сообщение.</w:t>
      </w:r>
    </w:p>
    <w:p w14:paraId="76CA6E40" w14:textId="77777777" w:rsidR="00985800" w:rsidRPr="00985800" w:rsidRDefault="00985800">
      <w:pPr>
        <w:rPr>
          <w:lang w:val="ru-RU"/>
        </w:rPr>
      </w:pPr>
    </w:p>
    <w:p w14:paraId="159E9B94" w14:textId="77777777" w:rsidR="00985800" w:rsidRDefault="00985800">
      <w:pPr>
        <w:spacing w:after="200" w:line="276" w:lineRule="auto"/>
        <w:ind w:firstLine="0"/>
        <w:jc w:val="left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2095FF63" w14:textId="00C3430D" w:rsidR="00B646D9" w:rsidRDefault="006039D3" w:rsidP="00985800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4 РЕЗУЛЬТАТЫ РАБОТЫ</w:t>
      </w:r>
    </w:p>
    <w:p w14:paraId="5DF00BBC" w14:textId="77777777" w:rsidR="00985800" w:rsidRPr="00985800" w:rsidRDefault="00985800" w:rsidP="00985800">
      <w:pPr>
        <w:rPr>
          <w:lang w:val="ru-RU"/>
        </w:rPr>
      </w:pPr>
    </w:p>
    <w:p w14:paraId="35733C8D" w14:textId="5CFF061C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В результате получе</w:t>
      </w:r>
      <w:r w:rsidRPr="00985800">
        <w:rPr>
          <w:rFonts w:cs="Times New Roman"/>
          <w:lang w:val="ru-RU"/>
        </w:rPr>
        <w:t xml:space="preserve">но </w:t>
      </w:r>
      <w:r>
        <w:rPr>
          <w:rFonts w:cs="Times New Roman"/>
        </w:rPr>
        <w:t>Swing</w:t>
      </w:r>
      <w:r w:rsidRPr="00985800">
        <w:rPr>
          <w:rFonts w:cs="Times New Roman"/>
          <w:lang w:val="ru-RU"/>
        </w:rPr>
        <w:t>-приложение для варианта 8. Оно открывает отдельное окно ввода, отображает исходный текст и преобразованную строку, восстанавливает последний ввод и корректно реагирует на пустое предложение. При изменении данных модель уведомляет главное окно, поэ</w:t>
      </w:r>
      <w:r w:rsidRPr="00985800">
        <w:rPr>
          <w:rFonts w:cs="Times New Roman"/>
          <w:lang w:val="ru-RU"/>
        </w:rPr>
        <w:t>тому интерфейс обновляется без прямого ручного вызова из контроллера.</w:t>
      </w:r>
    </w:p>
    <w:p w14:paraId="3E9A4B2B" w14:textId="77777777" w:rsidR="00985800" w:rsidRPr="00985800" w:rsidRDefault="00985800">
      <w:pPr>
        <w:rPr>
          <w:lang w:val="ru-RU"/>
        </w:rPr>
      </w:pPr>
    </w:p>
    <w:p w14:paraId="20E6C0EB" w14:textId="0DB8B85C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4B016FAC" wp14:editId="74BC3C70">
            <wp:extent cx="4472940" cy="377906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e916a74-6919-4dc1-a6c5-982b79454cc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623" cy="377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4ADC" w14:textId="77777777" w:rsidR="00985800" w:rsidRDefault="00985800">
      <w:pPr>
        <w:ind w:firstLine="0"/>
        <w:jc w:val="center"/>
      </w:pPr>
    </w:p>
    <w:p w14:paraId="4F83CD17" w14:textId="0C7F60FE" w:rsidR="00B646D9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4.1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О</w:t>
      </w:r>
      <w:r w:rsidRPr="00985800">
        <w:rPr>
          <w:rFonts w:cs="Times New Roman"/>
          <w:lang w:val="ru-RU"/>
        </w:rPr>
        <w:t>кно ввода данных с восстановленным последним предложением</w:t>
      </w:r>
    </w:p>
    <w:p w14:paraId="40D6CDE5" w14:textId="77777777" w:rsidR="00985800" w:rsidRPr="00985800" w:rsidRDefault="00985800">
      <w:pPr>
        <w:ind w:firstLine="0"/>
        <w:jc w:val="center"/>
        <w:rPr>
          <w:lang w:val="ru-RU"/>
        </w:rPr>
      </w:pPr>
    </w:p>
    <w:p w14:paraId="0E5FBD68" w14:textId="77777777" w:rsidR="00B646D9" w:rsidRPr="00985800" w:rsidRDefault="006039D3">
      <w:pPr>
        <w:rPr>
          <w:lang w:val="ru-RU"/>
        </w:rPr>
      </w:pPr>
      <w:r w:rsidRPr="00985800">
        <w:rPr>
          <w:lang w:val="ru-RU"/>
        </w:rPr>
        <w:t>Окно ввода содержит ранее введённый текст, что демонстрирует выполнение требования о восстановлении последних д</w:t>
      </w:r>
      <w:r w:rsidRPr="00985800">
        <w:rPr>
          <w:lang w:val="ru-RU"/>
        </w:rPr>
        <w:t>анных.</w:t>
      </w:r>
    </w:p>
    <w:p w14:paraId="09F1EE4A" w14:textId="0138A86F" w:rsidR="00B646D9" w:rsidRDefault="006039D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DB0101" wp14:editId="4656FABC">
            <wp:extent cx="3634740" cy="304909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6ea889d-5059-4625-a688-0127e5a77b3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187" cy="30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6032" w14:textId="77777777" w:rsidR="00985800" w:rsidRDefault="00985800">
      <w:pPr>
        <w:ind w:firstLine="0"/>
        <w:jc w:val="center"/>
      </w:pPr>
    </w:p>
    <w:p w14:paraId="214F4681" w14:textId="4CCEE51C" w:rsidR="00B646D9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Рисунок 4.2 </w:t>
      </w:r>
      <w:r w:rsidR="00985800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Гла</w:t>
      </w:r>
      <w:r w:rsidRPr="00985800">
        <w:rPr>
          <w:rFonts w:cs="Times New Roman"/>
          <w:lang w:val="ru-RU"/>
        </w:rPr>
        <w:t>вная форма с результатом инвертирования слов</w:t>
      </w:r>
    </w:p>
    <w:p w14:paraId="5750D3DF" w14:textId="52DCEB40" w:rsidR="00985800" w:rsidRPr="00985800" w:rsidRDefault="00985800">
      <w:pPr>
        <w:ind w:firstLine="0"/>
        <w:jc w:val="center"/>
        <w:rPr>
          <w:lang w:val="ru-RU"/>
        </w:rPr>
      </w:pPr>
      <w:r>
        <w:rPr>
          <w:rFonts w:cs="Times New Roman"/>
          <w:lang w:val="ru-RU"/>
        </w:rPr>
        <w:t xml:space="preserve"> </w:t>
      </w:r>
    </w:p>
    <w:p w14:paraId="7950907C" w14:textId="4D060F1C" w:rsidR="00B646D9" w:rsidRDefault="006039D3">
      <w:pPr>
        <w:rPr>
          <w:lang w:val="ru-RU"/>
        </w:rPr>
      </w:pPr>
      <w:r w:rsidRPr="00985800">
        <w:rPr>
          <w:lang w:val="ru-RU"/>
        </w:rPr>
        <w:t xml:space="preserve">В верхней области находится исходное предложение, а в нижней </w:t>
      </w:r>
      <w:r w:rsidR="00622AF8">
        <w:rPr>
          <w:lang w:val="ru-RU"/>
        </w:rPr>
        <w:t>–</w:t>
      </w:r>
      <w:r w:rsidRPr="00985800">
        <w:rPr>
          <w:lang w:val="ru-RU"/>
        </w:rPr>
        <w:t xml:space="preserve"> ре</w:t>
      </w:r>
      <w:r w:rsidRPr="00985800">
        <w:rPr>
          <w:lang w:val="ru-RU"/>
        </w:rPr>
        <w:t>зультат, где каждое слово записано в обратном порядке.</w:t>
      </w:r>
    </w:p>
    <w:p w14:paraId="5CF0961D" w14:textId="77777777" w:rsidR="00985800" w:rsidRPr="00985800" w:rsidRDefault="00985800">
      <w:pPr>
        <w:rPr>
          <w:lang w:val="ru-RU"/>
        </w:rPr>
      </w:pPr>
    </w:p>
    <w:p w14:paraId="22C3EC25" w14:textId="7C7E90FE" w:rsidR="00B646D9" w:rsidRDefault="006039D3">
      <w:pPr>
        <w:ind w:firstLine="0"/>
        <w:jc w:val="center"/>
      </w:pPr>
      <w:r>
        <w:rPr>
          <w:noProof/>
        </w:rPr>
        <w:drawing>
          <wp:inline distT="0" distB="0" distL="0" distR="0" wp14:anchorId="5AAE3E74" wp14:editId="134A298C">
            <wp:extent cx="4305300" cy="3689465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604f2dc-f9f7-4976-8458-a77477d479c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8479" cy="369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48BA" w14:textId="77777777" w:rsidR="00622AF8" w:rsidRDefault="00622AF8">
      <w:pPr>
        <w:ind w:firstLine="0"/>
        <w:jc w:val="center"/>
      </w:pPr>
    </w:p>
    <w:p w14:paraId="51470E19" w14:textId="68D080F1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lang w:val="ru-RU"/>
        </w:rPr>
        <w:t xml:space="preserve">Рисунок 4.3 </w:t>
      </w:r>
      <w:r w:rsidR="00622AF8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Со</w:t>
      </w:r>
      <w:r w:rsidRPr="00985800">
        <w:rPr>
          <w:rFonts w:cs="Times New Roman"/>
          <w:lang w:val="ru-RU"/>
        </w:rPr>
        <w:t>общение об ошибке при пустом вводе</w:t>
      </w:r>
    </w:p>
    <w:p w14:paraId="1150B181" w14:textId="77777777" w:rsidR="00622AF8" w:rsidRDefault="00622AF8">
      <w:pPr>
        <w:rPr>
          <w:lang w:val="ru-RU"/>
        </w:rPr>
      </w:pPr>
    </w:p>
    <w:p w14:paraId="2DF4B9F0" w14:textId="662E3312" w:rsidR="00622AF8" w:rsidRDefault="006039D3">
      <w:pPr>
        <w:rPr>
          <w:lang w:val="ru-RU"/>
        </w:rPr>
      </w:pPr>
      <w:r w:rsidRPr="00985800">
        <w:rPr>
          <w:lang w:val="ru-RU"/>
        </w:rPr>
        <w:t>Сообщение появляется при попытке подтвердить пустую строку, поэтому некорректные данные не попадают в модель.</w:t>
      </w:r>
    </w:p>
    <w:p w14:paraId="156A2EA8" w14:textId="77777777" w:rsidR="00622AF8" w:rsidRDefault="00622AF8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08DF266" w14:textId="258C92D6" w:rsidR="00B646D9" w:rsidRDefault="006039D3" w:rsidP="00622AF8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5 ОТВЕТЫ НА КОНТРОЛЬНЫЕ ВОПРОСЫ</w:t>
      </w:r>
    </w:p>
    <w:p w14:paraId="1CE9F13D" w14:textId="77777777" w:rsidR="00622AF8" w:rsidRPr="00985800" w:rsidRDefault="00622AF8" w:rsidP="00622AF8">
      <w:pPr>
        <w:rPr>
          <w:lang w:val="ru-RU"/>
        </w:rPr>
      </w:pPr>
    </w:p>
    <w:p w14:paraId="0098EE1A" w14:textId="55D86E4D" w:rsidR="00B646D9" w:rsidRDefault="006039D3" w:rsidP="00622AF8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 xml:space="preserve">Вопрос 1 Какие компоненты входят в состав </w:t>
      </w:r>
      <w:r>
        <w:rPr>
          <w:rFonts w:cs="Times New Roman"/>
          <w:b/>
        </w:rPr>
        <w:t>IDE</w:t>
      </w:r>
      <w:r w:rsidRPr="00985800">
        <w:rPr>
          <w:rFonts w:cs="Times New Roman"/>
          <w:b/>
          <w:lang w:val="ru-RU"/>
        </w:rPr>
        <w:t>?</w:t>
      </w:r>
    </w:p>
    <w:p w14:paraId="05F31405" w14:textId="552043C0" w:rsidR="00B646D9" w:rsidRDefault="006039D3">
      <w:pPr>
        <w:rPr>
          <w:rFonts w:cs="Times New Roman"/>
          <w:lang w:val="ru-RU"/>
        </w:rPr>
      </w:pP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 xml:space="preserve"> обычно включает редактор исходного кода, подсветку синтаксиса, </w:t>
      </w:r>
      <w:proofErr w:type="spellStart"/>
      <w:r w:rsidRPr="00985800">
        <w:rPr>
          <w:rFonts w:cs="Times New Roman"/>
          <w:lang w:val="ru-RU"/>
        </w:rPr>
        <w:t>автодополнение</w:t>
      </w:r>
      <w:proofErr w:type="spellEnd"/>
      <w:r w:rsidRPr="00985800">
        <w:rPr>
          <w:rFonts w:cs="Times New Roman"/>
          <w:lang w:val="ru-RU"/>
        </w:rPr>
        <w:t>, инструменты навигации, компилятор или интеграцию со сборщиком, систему запуска, отладчик, терминал, работу с зависимостями, поддержку контроля версий и менеджер плагинов.</w:t>
      </w:r>
    </w:p>
    <w:p w14:paraId="51D3F517" w14:textId="77777777" w:rsidR="00622AF8" w:rsidRPr="00985800" w:rsidRDefault="00622AF8">
      <w:pPr>
        <w:rPr>
          <w:lang w:val="ru-RU"/>
        </w:rPr>
      </w:pPr>
    </w:p>
    <w:p w14:paraId="5953BC9D" w14:textId="4B6E531D" w:rsidR="00B646D9" w:rsidRDefault="006039D3" w:rsidP="00622AF8">
      <w:pPr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t>Вопрос 2 Каковы основные приёмы работы с редактором кода?</w:t>
      </w:r>
    </w:p>
    <w:p w14:paraId="7C77AC3B" w14:textId="1152E8AC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К основным </w:t>
      </w:r>
      <w:r w:rsidRPr="00985800">
        <w:rPr>
          <w:rFonts w:cs="Times New Roman"/>
          <w:lang w:val="ru-RU"/>
        </w:rPr>
        <w:t xml:space="preserve">приёмам относятся создание классов и пакетов, редактирование методов, форматирование кода, быстрый импорт нужных классов, переход к объявлению, поиск по проекту, просмотр использований, переименование элементов и анализ предупреждений </w:t>
      </w:r>
      <w:r>
        <w:rPr>
          <w:rFonts w:cs="Times New Roman"/>
        </w:rPr>
        <w:t>IDE</w:t>
      </w:r>
      <w:r w:rsidRPr="00985800">
        <w:rPr>
          <w:rFonts w:cs="Times New Roman"/>
          <w:lang w:val="ru-RU"/>
        </w:rPr>
        <w:t>.</w:t>
      </w:r>
    </w:p>
    <w:p w14:paraId="34B4CA0E" w14:textId="77777777" w:rsidR="00622AF8" w:rsidRPr="00985800" w:rsidRDefault="00622AF8">
      <w:pPr>
        <w:rPr>
          <w:lang w:val="ru-RU"/>
        </w:rPr>
      </w:pPr>
    </w:p>
    <w:p w14:paraId="1617422E" w14:textId="77777777" w:rsidR="00B646D9" w:rsidRPr="00985800" w:rsidRDefault="006039D3" w:rsidP="00622AF8">
      <w:pPr>
        <w:rPr>
          <w:lang w:val="ru-RU"/>
        </w:rPr>
      </w:pPr>
      <w:r w:rsidRPr="00985800">
        <w:rPr>
          <w:rFonts w:cs="Times New Roman"/>
          <w:b/>
          <w:lang w:val="ru-RU"/>
        </w:rPr>
        <w:t>Вопрос 3 Каким о</w:t>
      </w:r>
      <w:r w:rsidRPr="00985800">
        <w:rPr>
          <w:rFonts w:cs="Times New Roman"/>
          <w:b/>
          <w:lang w:val="ru-RU"/>
        </w:rPr>
        <w:t>бразом выполняется сборка и запуск проекта?</w:t>
      </w:r>
    </w:p>
    <w:p w14:paraId="1552A42C" w14:textId="16B83E13" w:rsidR="00B646D9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При сборке исходные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-файлы преобразуются в байт-код. В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 для этого можно использовать </w:t>
      </w:r>
      <w:r>
        <w:rPr>
          <w:rFonts w:cs="Times New Roman"/>
        </w:rPr>
        <w:t>Maven</w:t>
      </w:r>
      <w:r w:rsidRPr="00985800">
        <w:rPr>
          <w:rFonts w:cs="Times New Roman"/>
          <w:lang w:val="ru-RU"/>
        </w:rPr>
        <w:t xml:space="preserve"> или встроенную команду </w:t>
      </w:r>
      <w:r>
        <w:rPr>
          <w:rFonts w:cs="Times New Roman"/>
        </w:rPr>
        <w:t>Build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Project</w:t>
      </w:r>
      <w:r w:rsidRPr="00985800">
        <w:rPr>
          <w:rFonts w:cs="Times New Roman"/>
          <w:lang w:val="ru-RU"/>
        </w:rPr>
        <w:t xml:space="preserve">. Запуск выполняется через конфигурацию, связанную с классом </w:t>
      </w:r>
      <w:r>
        <w:rPr>
          <w:rFonts w:cs="Times New Roman"/>
        </w:rPr>
        <w:t>Main</w:t>
      </w:r>
      <w:r w:rsidRPr="00985800">
        <w:rPr>
          <w:rFonts w:cs="Times New Roman"/>
          <w:lang w:val="ru-RU"/>
        </w:rPr>
        <w:t>, г</w:t>
      </w:r>
      <w:r w:rsidRPr="00985800">
        <w:rPr>
          <w:rFonts w:cs="Times New Roman"/>
          <w:lang w:val="ru-RU"/>
        </w:rPr>
        <w:t xml:space="preserve">де расположен метод </w:t>
      </w:r>
      <w:r>
        <w:rPr>
          <w:rFonts w:cs="Times New Roman"/>
        </w:rPr>
        <w:t>main</w:t>
      </w:r>
      <w:r w:rsidRPr="00985800">
        <w:rPr>
          <w:rFonts w:cs="Times New Roman"/>
          <w:lang w:val="ru-RU"/>
        </w:rPr>
        <w:t>.</w:t>
      </w:r>
    </w:p>
    <w:p w14:paraId="35322137" w14:textId="77777777" w:rsidR="00622AF8" w:rsidRPr="00985800" w:rsidRDefault="00622AF8">
      <w:pPr>
        <w:rPr>
          <w:lang w:val="ru-RU"/>
        </w:rPr>
      </w:pPr>
    </w:p>
    <w:p w14:paraId="1E70EE13" w14:textId="77777777" w:rsidR="00B646D9" w:rsidRPr="00985800" w:rsidRDefault="006039D3" w:rsidP="00622AF8">
      <w:pPr>
        <w:rPr>
          <w:lang w:val="ru-RU"/>
        </w:rPr>
      </w:pPr>
      <w:r w:rsidRPr="00985800">
        <w:rPr>
          <w:rFonts w:cs="Times New Roman"/>
          <w:b/>
          <w:lang w:val="ru-RU"/>
        </w:rPr>
        <w:t xml:space="preserve">Вопрос 4 Что такое </w:t>
      </w:r>
      <w:r>
        <w:rPr>
          <w:rFonts w:cs="Times New Roman"/>
          <w:b/>
        </w:rPr>
        <w:t>MVC</w:t>
      </w:r>
      <w:r w:rsidRPr="00985800">
        <w:rPr>
          <w:rFonts w:cs="Times New Roman"/>
          <w:b/>
          <w:lang w:val="ru-RU"/>
        </w:rPr>
        <w:t>?</w:t>
      </w:r>
    </w:p>
    <w:p w14:paraId="6D6A0A51" w14:textId="0041B407" w:rsidR="00B646D9" w:rsidRDefault="006039D3">
      <w:pPr>
        <w:rPr>
          <w:rFonts w:cs="Times New Roman"/>
          <w:lang w:val="ru-RU"/>
        </w:rPr>
      </w:pP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</w:t>
      </w:r>
      <w:r w:rsidR="00622AF8">
        <w:rPr>
          <w:rFonts w:cs="Times New Roman"/>
          <w:lang w:val="ru-RU"/>
        </w:rPr>
        <w:t>–</w:t>
      </w:r>
      <w:r w:rsidRPr="00985800">
        <w:rPr>
          <w:rFonts w:cs="Times New Roman"/>
          <w:lang w:val="ru-RU"/>
        </w:rPr>
        <w:t xml:space="preserve"> эт</w:t>
      </w:r>
      <w:r w:rsidRPr="00985800">
        <w:rPr>
          <w:rFonts w:cs="Times New Roman"/>
          <w:lang w:val="ru-RU"/>
        </w:rPr>
        <w:t xml:space="preserve">о способ организации программы, при котором данные и логика отделены от интерфейса и обработки пользовательских действий. В данной работе </w:t>
      </w:r>
      <w:proofErr w:type="spellStart"/>
      <w:r>
        <w:rPr>
          <w:rFonts w:cs="Times New Roman"/>
        </w:rPr>
        <w:t>WordInversionModel</w:t>
      </w:r>
      <w:proofErr w:type="spellEnd"/>
      <w:r w:rsidRPr="00985800">
        <w:rPr>
          <w:rFonts w:cs="Times New Roman"/>
          <w:lang w:val="ru-RU"/>
        </w:rPr>
        <w:t xml:space="preserve"> выполняет роль модели, </w:t>
      </w:r>
      <w:proofErr w:type="spellStart"/>
      <w:r>
        <w:rPr>
          <w:rFonts w:cs="Times New Roman"/>
        </w:rPr>
        <w:t>MainFrame</w:t>
      </w:r>
      <w:proofErr w:type="spellEnd"/>
      <w:r w:rsidRPr="00985800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InputD</w:t>
      </w:r>
      <w:r>
        <w:rPr>
          <w:rFonts w:cs="Times New Roman"/>
        </w:rPr>
        <w:t>ialog</w:t>
      </w:r>
      <w:proofErr w:type="spellEnd"/>
      <w:r w:rsidRPr="00985800">
        <w:rPr>
          <w:rFonts w:cs="Times New Roman"/>
          <w:lang w:val="ru-RU"/>
        </w:rPr>
        <w:t xml:space="preserve"> относятся к представлению, а </w:t>
      </w:r>
      <w:proofErr w:type="spellStart"/>
      <w:r>
        <w:rPr>
          <w:rFonts w:cs="Times New Roman"/>
        </w:rPr>
        <w:t>WordInversionController</w:t>
      </w:r>
      <w:proofErr w:type="spellEnd"/>
      <w:r w:rsidRPr="00985800">
        <w:rPr>
          <w:rFonts w:cs="Times New Roman"/>
          <w:lang w:val="ru-RU"/>
        </w:rPr>
        <w:t xml:space="preserve"> выполняет роль контроллера.</w:t>
      </w:r>
    </w:p>
    <w:p w14:paraId="73A41614" w14:textId="77777777" w:rsidR="00622AF8" w:rsidRPr="00985800" w:rsidRDefault="00622AF8">
      <w:pPr>
        <w:rPr>
          <w:lang w:val="ru-RU"/>
        </w:rPr>
      </w:pPr>
    </w:p>
    <w:p w14:paraId="181AC734" w14:textId="77777777" w:rsidR="00B646D9" w:rsidRPr="00985800" w:rsidRDefault="006039D3" w:rsidP="00622AF8">
      <w:pPr>
        <w:rPr>
          <w:lang w:val="ru-RU"/>
        </w:rPr>
      </w:pPr>
      <w:r w:rsidRPr="00985800">
        <w:rPr>
          <w:rFonts w:cs="Times New Roman"/>
          <w:b/>
          <w:lang w:val="ru-RU"/>
        </w:rPr>
        <w:t>Вопрос 5 Чем отличается активная модель от пассивной?</w:t>
      </w:r>
    </w:p>
    <w:p w14:paraId="5658E071" w14:textId="5D5A793A" w:rsidR="00622AF8" w:rsidRDefault="006039D3">
      <w:pPr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>Пассивная модель только хранит данные, а контроллер сам решает, когда обновлять интерфейс. Активная модель после из</w:t>
      </w:r>
      <w:r w:rsidRPr="00985800">
        <w:rPr>
          <w:rFonts w:cs="Times New Roman"/>
          <w:lang w:val="ru-RU"/>
        </w:rPr>
        <w:t xml:space="preserve">менения состояния генерирует уведомление для подписчиков. В программе это реализовано через </w:t>
      </w:r>
      <w:proofErr w:type="spellStart"/>
      <w:r>
        <w:rPr>
          <w:rFonts w:cs="Times New Roman"/>
        </w:rPr>
        <w:t>ModelListener</w:t>
      </w:r>
      <w:proofErr w:type="spellEnd"/>
      <w:r w:rsidRPr="00985800">
        <w:rPr>
          <w:rFonts w:cs="Times New Roman"/>
          <w:lang w:val="ru-RU"/>
        </w:rPr>
        <w:t xml:space="preserve">: </w:t>
      </w:r>
      <w:proofErr w:type="spellStart"/>
      <w:r>
        <w:rPr>
          <w:rFonts w:cs="Times New Roman"/>
        </w:rPr>
        <w:t>MainFrame</w:t>
      </w:r>
      <w:proofErr w:type="spellEnd"/>
      <w:r w:rsidRPr="00985800">
        <w:rPr>
          <w:rFonts w:cs="Times New Roman"/>
          <w:lang w:val="ru-RU"/>
        </w:rPr>
        <w:t xml:space="preserve"> подписан на модель и обновляется после вызова </w:t>
      </w:r>
      <w:proofErr w:type="spellStart"/>
      <w:r>
        <w:rPr>
          <w:rFonts w:cs="Times New Roman"/>
        </w:rPr>
        <w:t>notifyListeners</w:t>
      </w:r>
      <w:proofErr w:type="spellEnd"/>
      <w:r w:rsidRPr="00985800">
        <w:rPr>
          <w:rFonts w:cs="Times New Roman"/>
          <w:lang w:val="ru-RU"/>
        </w:rPr>
        <w:t>.</w:t>
      </w:r>
    </w:p>
    <w:p w14:paraId="29DEA486" w14:textId="0460EDDD" w:rsidR="00B646D9" w:rsidRPr="00622AF8" w:rsidRDefault="00622AF8" w:rsidP="00622AF8">
      <w:pPr>
        <w:spacing w:after="200" w:line="276" w:lineRule="auto"/>
        <w:ind w:firstLine="0"/>
        <w:jc w:val="left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2AA744FD" w14:textId="1591D722" w:rsidR="00B646D9" w:rsidRDefault="006039D3" w:rsidP="00622AF8">
      <w:pPr>
        <w:ind w:firstLine="0"/>
        <w:jc w:val="center"/>
        <w:rPr>
          <w:rFonts w:cs="Times New Roman"/>
          <w:b/>
          <w:lang w:val="ru-RU"/>
        </w:rPr>
      </w:pPr>
      <w:r w:rsidRPr="00985800">
        <w:rPr>
          <w:rFonts w:cs="Times New Roman"/>
          <w:b/>
          <w:lang w:val="ru-RU"/>
        </w:rPr>
        <w:lastRenderedPageBreak/>
        <w:t>ЗАКЛЮЧЕНИЕ</w:t>
      </w:r>
    </w:p>
    <w:p w14:paraId="16F6EE66" w14:textId="77777777" w:rsidR="00622AF8" w:rsidRPr="00985800" w:rsidRDefault="00622AF8" w:rsidP="00622AF8">
      <w:pPr>
        <w:ind w:firstLine="0"/>
        <w:jc w:val="center"/>
        <w:rPr>
          <w:lang w:val="ru-RU"/>
        </w:rPr>
      </w:pPr>
    </w:p>
    <w:p w14:paraId="6E0E7400" w14:textId="77777777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 xml:space="preserve">В ходе выполнения работы была проверена установка </w:t>
      </w:r>
      <w:r>
        <w:rPr>
          <w:rFonts w:cs="Times New Roman"/>
        </w:rPr>
        <w:t>IntelliJ</w:t>
      </w:r>
      <w:r w:rsidRPr="00985800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985800">
        <w:rPr>
          <w:rFonts w:cs="Times New Roman"/>
          <w:lang w:val="ru-RU"/>
        </w:rPr>
        <w:t xml:space="preserve">, </w:t>
      </w:r>
      <w:r w:rsidRPr="00985800">
        <w:rPr>
          <w:rFonts w:cs="Times New Roman"/>
          <w:lang w:val="ru-RU"/>
        </w:rPr>
        <w:t xml:space="preserve">настроен </w:t>
      </w:r>
      <w:r>
        <w:rPr>
          <w:rFonts w:cs="Times New Roman"/>
        </w:rPr>
        <w:t>Java</w:t>
      </w:r>
      <w:r w:rsidRPr="00985800">
        <w:rPr>
          <w:rFonts w:cs="Times New Roman"/>
          <w:lang w:val="ru-RU"/>
        </w:rPr>
        <w:t xml:space="preserve">-проект с </w:t>
      </w:r>
      <w:r>
        <w:rPr>
          <w:rFonts w:cs="Times New Roman"/>
        </w:rPr>
        <w:t>JDK</w:t>
      </w:r>
      <w:r w:rsidRPr="00985800">
        <w:rPr>
          <w:rFonts w:cs="Times New Roman"/>
          <w:lang w:val="ru-RU"/>
        </w:rPr>
        <w:t xml:space="preserve"> 17, изучены запуск и отладка программы, а также показана возможность подключения инструментов для диаграмм и структурного описания приложения.</w:t>
      </w:r>
    </w:p>
    <w:p w14:paraId="3B8518E4" w14:textId="77777777" w:rsidR="00B646D9" w:rsidRPr="00985800" w:rsidRDefault="006039D3">
      <w:pPr>
        <w:rPr>
          <w:lang w:val="ru-RU"/>
        </w:rPr>
      </w:pPr>
      <w:r w:rsidRPr="00985800">
        <w:rPr>
          <w:rFonts w:cs="Times New Roman"/>
          <w:lang w:val="ru-RU"/>
        </w:rPr>
        <w:t>Разработанное приложение соответствует варианту 8: пользователь вводит предложение, пр</w:t>
      </w:r>
      <w:r w:rsidRPr="00985800">
        <w:rPr>
          <w:rFonts w:cs="Times New Roman"/>
          <w:lang w:val="ru-RU"/>
        </w:rPr>
        <w:t xml:space="preserve">ограмма инвертирует слова и выводит результат. Дополнительно выполнены требования по отдельному окну ввода, восстановлению последнего значения, сообщению об ошибке и разделению классов по </w:t>
      </w:r>
      <w:r>
        <w:rPr>
          <w:rFonts w:cs="Times New Roman"/>
        </w:rPr>
        <w:t>MVC</w:t>
      </w:r>
      <w:r w:rsidRPr="00985800">
        <w:rPr>
          <w:rFonts w:cs="Times New Roman"/>
          <w:lang w:val="ru-RU"/>
        </w:rPr>
        <w:t xml:space="preserve"> с активной моделью.</w:t>
      </w:r>
    </w:p>
    <w:p w14:paraId="7C18A416" w14:textId="77777777" w:rsidR="00B646D9" w:rsidRPr="00985800" w:rsidRDefault="006039D3">
      <w:pPr>
        <w:rPr>
          <w:lang w:val="ru-RU"/>
        </w:rPr>
      </w:pPr>
      <w:r w:rsidRPr="00985800">
        <w:rPr>
          <w:lang w:val="ru-RU"/>
        </w:rPr>
        <w:br w:type="page"/>
      </w:r>
    </w:p>
    <w:p w14:paraId="585BE836" w14:textId="77777777" w:rsidR="00B646D9" w:rsidRPr="00985800" w:rsidRDefault="006039D3">
      <w:pPr>
        <w:ind w:firstLine="0"/>
        <w:jc w:val="center"/>
        <w:rPr>
          <w:lang w:val="ru-RU"/>
        </w:rPr>
      </w:pPr>
      <w:r w:rsidRPr="00985800">
        <w:rPr>
          <w:rFonts w:cs="Times New Roman"/>
          <w:b/>
          <w:lang w:val="ru-RU"/>
        </w:rPr>
        <w:lastRenderedPageBreak/>
        <w:t>ПРИЛОЖЕНИЕ А</w:t>
      </w:r>
    </w:p>
    <w:p w14:paraId="58E84226" w14:textId="77777777" w:rsidR="00B646D9" w:rsidRPr="00622AF8" w:rsidRDefault="006039D3">
      <w:pPr>
        <w:ind w:firstLine="0"/>
        <w:jc w:val="center"/>
        <w:rPr>
          <w:i/>
          <w:iCs/>
          <w:lang w:val="ru-RU"/>
        </w:rPr>
      </w:pPr>
      <w:r w:rsidRPr="00622AF8">
        <w:rPr>
          <w:rFonts w:cs="Times New Roman"/>
          <w:i/>
          <w:iCs/>
          <w:lang w:val="ru-RU"/>
        </w:rPr>
        <w:t>(обязательное)</w:t>
      </w:r>
    </w:p>
    <w:p w14:paraId="613E802C" w14:textId="1A2477A1" w:rsidR="00B646D9" w:rsidRDefault="006039D3">
      <w:pPr>
        <w:ind w:firstLine="0"/>
        <w:jc w:val="center"/>
        <w:rPr>
          <w:rFonts w:cs="Times New Roman"/>
          <w:lang w:val="ru-RU"/>
        </w:rPr>
      </w:pPr>
      <w:r w:rsidRPr="00985800">
        <w:rPr>
          <w:rFonts w:cs="Times New Roman"/>
          <w:lang w:val="ru-RU"/>
        </w:rPr>
        <w:t xml:space="preserve">Листинг </w:t>
      </w:r>
      <w:r w:rsidRPr="00985800">
        <w:rPr>
          <w:rFonts w:cs="Times New Roman"/>
          <w:lang w:val="ru-RU"/>
        </w:rPr>
        <w:t>исходного кода приложения</w:t>
      </w:r>
    </w:p>
    <w:p w14:paraId="040E144A" w14:textId="77777777" w:rsidR="00622AF8" w:rsidRPr="00985800" w:rsidRDefault="00622AF8">
      <w:pPr>
        <w:ind w:firstLine="0"/>
        <w:jc w:val="center"/>
        <w:rPr>
          <w:lang w:val="ru-RU"/>
        </w:rPr>
      </w:pPr>
    </w:p>
    <w:p w14:paraId="35C8060E" w14:textId="77777777" w:rsidR="00B646D9" w:rsidRDefault="006039D3">
      <w:pPr>
        <w:ind w:firstLine="0"/>
        <w:jc w:val="left"/>
      </w:pPr>
      <w:r>
        <w:rPr>
          <w:rFonts w:cs="Times New Roman"/>
          <w:b/>
        </w:rPr>
        <w:t>Main.java</w:t>
      </w:r>
    </w:p>
    <w:p w14:paraId="559D1A6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org.example;</w:t>
      </w:r>
    </w:p>
    <w:p w14:paraId="070AE10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767637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org.example.controller.WordInversionController;</w:t>
      </w:r>
    </w:p>
    <w:p w14:paraId="645FC69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org.example.model.WordInversionModel;</w:t>
      </w:r>
    </w:p>
    <w:p w14:paraId="49525A1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org.example.view.MainFrame;</w:t>
      </w:r>
    </w:p>
    <w:p w14:paraId="7756BF8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5FF81F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import </w:t>
      </w:r>
      <w:r>
        <w:rPr>
          <w:rFonts w:ascii="Courier New" w:eastAsia="Courier New" w:hAnsi="Courier New" w:cs="Courier New"/>
          <w:sz w:val="18"/>
        </w:rPr>
        <w:t>javax.swing.SwingUtilities;</w:t>
      </w:r>
    </w:p>
    <w:p w14:paraId="46293FB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77D18C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class Main {</w:t>
      </w:r>
    </w:p>
    <w:p w14:paraId="552D76D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static void main(String[] args) {</w:t>
      </w:r>
    </w:p>
    <w:p w14:paraId="4C3423E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SwingUtilities.invokeLater(() -&gt; {</w:t>
      </w:r>
    </w:p>
    <w:p w14:paraId="0752A8B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WordInversionModel model = new WordInversionModel();</w:t>
      </w:r>
    </w:p>
    <w:p w14:paraId="0920479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MainFrame view = new MainFrame();</w:t>
      </w:r>
    </w:p>
    <w:p w14:paraId="3667E33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</w:t>
      </w:r>
      <w:r>
        <w:rPr>
          <w:rFonts w:ascii="Courier New" w:eastAsia="Courier New" w:hAnsi="Courier New" w:cs="Courier New"/>
          <w:sz w:val="18"/>
        </w:rPr>
        <w:t xml:space="preserve">     new WordInversionController(model, view);</w:t>
      </w:r>
    </w:p>
    <w:p w14:paraId="4A83BF7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B5625C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view.setVisible(true);</w:t>
      </w:r>
    </w:p>
    <w:p w14:paraId="72F5324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});</w:t>
      </w:r>
    </w:p>
    <w:p w14:paraId="439734A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ACB903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78BB060B" w14:textId="77777777" w:rsidR="00622AF8" w:rsidRDefault="00622AF8">
      <w:pPr>
        <w:ind w:firstLine="0"/>
        <w:jc w:val="left"/>
        <w:rPr>
          <w:rFonts w:cs="Times New Roman"/>
          <w:b/>
        </w:rPr>
      </w:pPr>
    </w:p>
    <w:p w14:paraId="0E681B2C" w14:textId="2B2D0239" w:rsidR="00B646D9" w:rsidRDefault="006039D3">
      <w:pPr>
        <w:ind w:firstLine="0"/>
        <w:jc w:val="left"/>
      </w:pPr>
      <w:r>
        <w:rPr>
          <w:rFonts w:cs="Times New Roman"/>
          <w:b/>
        </w:rPr>
        <w:t>model/ModelListener.java</w:t>
      </w:r>
    </w:p>
    <w:p w14:paraId="4AE7194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org.example.model;</w:t>
      </w:r>
    </w:p>
    <w:p w14:paraId="1EC0F49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B74D34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interface ModelListener {</w:t>
      </w:r>
    </w:p>
    <w:p w14:paraId="7BD9ECA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void modelChanged(WordInversionModel model);</w:t>
      </w:r>
    </w:p>
    <w:p w14:paraId="7258ED2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70CFA29F" w14:textId="77777777" w:rsidR="00622AF8" w:rsidRDefault="00622AF8">
      <w:pPr>
        <w:ind w:firstLine="0"/>
        <w:jc w:val="left"/>
        <w:rPr>
          <w:rFonts w:cs="Times New Roman"/>
          <w:b/>
        </w:rPr>
      </w:pPr>
    </w:p>
    <w:p w14:paraId="588DEDD1" w14:textId="39E3BCD2" w:rsidR="00B646D9" w:rsidRDefault="006039D3">
      <w:pPr>
        <w:ind w:firstLine="0"/>
        <w:jc w:val="left"/>
      </w:pPr>
      <w:r>
        <w:rPr>
          <w:rFonts w:cs="Times New Roman"/>
          <w:b/>
        </w:rPr>
        <w:t>model/WordInve</w:t>
      </w:r>
      <w:r>
        <w:rPr>
          <w:rFonts w:cs="Times New Roman"/>
          <w:b/>
        </w:rPr>
        <w:t>rsionModel.java</w:t>
      </w:r>
    </w:p>
    <w:p w14:paraId="57E95B3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org.example.model;</w:t>
      </w:r>
    </w:p>
    <w:p w14:paraId="2E5E3E1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08055F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java.util.ArrayList;</w:t>
      </w:r>
    </w:p>
    <w:p w14:paraId="066EB04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java.util.List;</w:t>
      </w:r>
    </w:p>
    <w:p w14:paraId="5F6CB16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7DEF66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class WordInversionModel {</w:t>
      </w:r>
    </w:p>
    <w:p w14:paraId="6F9F2DB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List&lt;ModelListener&gt; listeners = new ArrayList&lt;&gt;();</w:t>
      </w:r>
    </w:p>
    <w:p w14:paraId="48A9F26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String sourceSentence = "";</w:t>
      </w:r>
    </w:p>
    <w:p w14:paraId="3AC5AF0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String invertedSentence = "";</w:t>
      </w:r>
    </w:p>
    <w:p w14:paraId="4CD8E70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822D91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String getSourceSentence() {</w:t>
      </w:r>
    </w:p>
    <w:p w14:paraId="2BEE5AD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sourceSentence;</w:t>
      </w:r>
    </w:p>
    <w:p w14:paraId="7220832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454A28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DECA90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String getInvertedSentence() {</w:t>
      </w:r>
    </w:p>
    <w:p w14:paraId="1B1C648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invertedSentence;</w:t>
      </w:r>
    </w:p>
    <w:p w14:paraId="2B496EB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B29ADB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8F903C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setSourceSentence(String sourceSentence) {</w:t>
      </w:r>
    </w:p>
    <w:p w14:paraId="141347D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this.sourceSentence = sourceSentence;</w:t>
      </w:r>
    </w:p>
    <w:p w14:paraId="42B77BF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this.invertedSentence = invertWords(sourceSentence);</w:t>
      </w:r>
    </w:p>
    <w:p w14:paraId="141C68F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notifyListeners();</w:t>
      </w:r>
    </w:p>
    <w:p w14:paraId="20F2725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01A35F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8946EC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addListener(ModelListener listener) {</w:t>
      </w:r>
    </w:p>
    <w:p w14:paraId="516B081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   listeners.add(listener);</w:t>
      </w:r>
    </w:p>
    <w:p w14:paraId="1222F40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lastRenderedPageBreak/>
        <w:t xml:space="preserve">    }</w:t>
      </w:r>
    </w:p>
    <w:p w14:paraId="61F7E8C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EA95A3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void notifyListeners() {</w:t>
      </w:r>
    </w:p>
    <w:p w14:paraId="41F757A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for (ModelListener listener : listeners) {</w:t>
      </w:r>
    </w:p>
    <w:p w14:paraId="48EABA2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listener.modelChanged(this);</w:t>
      </w:r>
    </w:p>
    <w:p w14:paraId="6FF40FC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010E4C8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C9B1EB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5F6A23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String invertWords(String sentence) {</w:t>
      </w:r>
    </w:p>
    <w:p w14:paraId="61B8B78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StringBuild</w:t>
      </w:r>
      <w:r>
        <w:rPr>
          <w:rFonts w:ascii="Courier New" w:eastAsia="Courier New" w:hAnsi="Courier New" w:cs="Courier New"/>
          <w:sz w:val="18"/>
        </w:rPr>
        <w:t>er result = new StringBuilder();</w:t>
      </w:r>
    </w:p>
    <w:p w14:paraId="0665C5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StringBuilder word = new StringBuilder();</w:t>
      </w:r>
    </w:p>
    <w:p w14:paraId="0953765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1EF7A4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for (int i = 0; i &lt; sentence.length(); i++) {</w:t>
      </w:r>
    </w:p>
    <w:p w14:paraId="3B323EF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char symbol = sentence.charAt(i);</w:t>
      </w:r>
    </w:p>
    <w:p w14:paraId="11A5A54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if (Character.isLetterOrDigit(symbol)) {</w:t>
      </w:r>
    </w:p>
    <w:p w14:paraId="1AC1723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word.append(symbol);</w:t>
      </w:r>
    </w:p>
    <w:p w14:paraId="0A46E23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} else {</w:t>
      </w:r>
    </w:p>
    <w:p w14:paraId="5C617A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appendReversedWord(result, word);</w:t>
      </w:r>
    </w:p>
    <w:p w14:paraId="22A279A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    result.append(symbol);</w:t>
      </w:r>
    </w:p>
    <w:p w14:paraId="4E2184C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}</w:t>
      </w:r>
    </w:p>
    <w:p w14:paraId="76F0D92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10C8ADB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DBC8CC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appendReversedWord(res</w:t>
      </w:r>
      <w:r>
        <w:rPr>
          <w:rFonts w:ascii="Courier New" w:eastAsia="Courier New" w:hAnsi="Courier New" w:cs="Courier New"/>
          <w:sz w:val="18"/>
        </w:rPr>
        <w:t>ult, word);</w:t>
      </w:r>
    </w:p>
    <w:p w14:paraId="4570DB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result.toString();</w:t>
      </w:r>
    </w:p>
    <w:p w14:paraId="159E9C4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00DDDB5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A3424A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void appendReversedWord(StringBuilder result, StringBuilder word) {</w:t>
      </w:r>
    </w:p>
    <w:p w14:paraId="1D6F975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if (word.isEmpty()) {</w:t>
      </w:r>
    </w:p>
    <w:p w14:paraId="5D0D435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return;</w:t>
      </w:r>
    </w:p>
    <w:p w14:paraId="60DD219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1E5DA40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96A46A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result.append(word.reverse());</w:t>
      </w:r>
    </w:p>
    <w:p w14:paraId="4D266C8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word.setLength(0);</w:t>
      </w:r>
    </w:p>
    <w:p w14:paraId="561D954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47F4039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28B5E360" w14:textId="77777777" w:rsidR="00622AF8" w:rsidRDefault="00622AF8">
      <w:pPr>
        <w:ind w:firstLine="0"/>
        <w:jc w:val="left"/>
        <w:rPr>
          <w:rFonts w:cs="Times New Roman"/>
          <w:b/>
        </w:rPr>
      </w:pPr>
    </w:p>
    <w:p w14:paraId="773B2A18" w14:textId="689EA1E6" w:rsidR="00B646D9" w:rsidRDefault="006039D3">
      <w:pPr>
        <w:ind w:firstLine="0"/>
        <w:jc w:val="left"/>
      </w:pPr>
      <w:r>
        <w:rPr>
          <w:rFonts w:cs="Times New Roman"/>
          <w:b/>
        </w:rPr>
        <w:t>view/InputDialog.java</w:t>
      </w:r>
    </w:p>
    <w:p w14:paraId="33CAE44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org.example.view;</w:t>
      </w:r>
    </w:p>
    <w:p w14:paraId="09A4B13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E30608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javax.swing.BorderFactory;</w:t>
      </w:r>
    </w:p>
    <w:p w14:paraId="70F30B8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javax.swing.JButton;</w:t>
      </w:r>
    </w:p>
    <w:p w14:paraId="370F267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javax.swing.JDialog;</w:t>
      </w:r>
    </w:p>
    <w:p w14:paraId="5B449CC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import </w:t>
      </w:r>
      <w:r>
        <w:rPr>
          <w:rFonts w:ascii="Courier New" w:eastAsia="Courier New" w:hAnsi="Courier New" w:cs="Courier New"/>
          <w:sz w:val="18"/>
        </w:rPr>
        <w:t>javax.swing.JFrame;</w:t>
      </w:r>
    </w:p>
    <w:p w14:paraId="723FFC9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javax.swing.JLabel;</w:t>
      </w:r>
    </w:p>
    <w:p w14:paraId="1BCA662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javax.swing.JPanel;</w:t>
      </w:r>
    </w:p>
    <w:p w14:paraId="3EBDC7A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javax.swing.JScrollPane;</w:t>
      </w:r>
    </w:p>
    <w:p w14:paraId="11A1113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javax.swing.JTextArea;</w:t>
      </w:r>
    </w:p>
    <w:p w14:paraId="6B1DF94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java.awt.BorderLayout;</w:t>
      </w:r>
    </w:p>
    <w:p w14:paraId="77F1805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java.awt.FlowLayout;</w:t>
      </w:r>
    </w:p>
    <w:p w14:paraId="06D4AE1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java.awt.Font;</w:t>
      </w:r>
    </w:p>
    <w:p w14:paraId="2828972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83AABD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class InputDialog extends JDial</w:t>
      </w:r>
      <w:r>
        <w:rPr>
          <w:rFonts w:ascii="Courier New" w:eastAsia="Courier New" w:hAnsi="Courier New" w:cs="Courier New"/>
          <w:sz w:val="18"/>
        </w:rPr>
        <w:t>og {</w:t>
      </w:r>
    </w:p>
    <w:p w14:paraId="3DDF7C0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JTextArea sentenceArea = new JTextArea(6, 32);</w:t>
      </w:r>
    </w:p>
    <w:p w14:paraId="41A5C40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String result;</w:t>
      </w:r>
    </w:p>
    <w:p w14:paraId="0F5D1B5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1EE2B8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InputDialog(JFrame owner, String initialSentence) {</w:t>
      </w:r>
    </w:p>
    <w:p w14:paraId="29079A0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super(owner, "Ввод данных", true);</w:t>
      </w:r>
    </w:p>
    <w:p w14:paraId="23ABDD4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setDefaultCloseOperation(DISPOSE_ON_CLOSE);</w:t>
      </w:r>
    </w:p>
    <w:p w14:paraId="1355A1A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setLayout(new BorderLayout(10, 10));</w:t>
      </w:r>
    </w:p>
    <w:p w14:paraId="57272C8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4E32A7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sentenceArea.setText(initialSentence);</w:t>
      </w:r>
    </w:p>
    <w:p w14:paraId="69E16D7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sentenceArea.setLineWrap(true);</w:t>
      </w:r>
    </w:p>
    <w:p w14:paraId="0830BA8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sentenceArea.setWrapStyleWord(true);</w:t>
      </w:r>
    </w:p>
    <w:p w14:paraId="5070C08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sentenceArea.setFont(new Font(Font.SANS_SERIF, Font.PLAIN, 14));</w:t>
      </w:r>
    </w:p>
    <w:p w14:paraId="1096118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lastRenderedPageBreak/>
        <w:t xml:space="preserve"> </w:t>
      </w:r>
    </w:p>
    <w:p w14:paraId="682BE4E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   JLabel promptLabel = new JLabel("Введите предложение:");</w:t>
      </w:r>
    </w:p>
    <w:p w14:paraId="76FA335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JPanel contentPanel = new JPanel(new BorderLayout(8, 8));</w:t>
      </w:r>
    </w:p>
    <w:p w14:paraId="7791336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contentPanel.setBorder(BorderFactory.createEmptyBorder(12, 12, 0, 12));</w:t>
      </w:r>
    </w:p>
    <w:p w14:paraId="186DCE5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contentPanel.add(promptLabel, BorderLayout.NORTH);</w:t>
      </w:r>
    </w:p>
    <w:p w14:paraId="4790891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contentPanel.add(new JScrollPane(sentenceArea), BorderLayout.CENTER);</w:t>
      </w:r>
    </w:p>
    <w:p w14:paraId="0EE7E96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1F2218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JButton okButton = new JButto</w:t>
      </w:r>
      <w:r>
        <w:rPr>
          <w:rFonts w:ascii="Courier New" w:eastAsia="Courier New" w:hAnsi="Courier New" w:cs="Courier New"/>
          <w:sz w:val="18"/>
        </w:rPr>
        <w:t>n("OK");</w:t>
      </w:r>
    </w:p>
    <w:p w14:paraId="70FC533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JButton cancelButton = new JButton("Отмена");</w:t>
      </w:r>
    </w:p>
    <w:p w14:paraId="1B10460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A5C7D6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okButton.addActionListener(event -&gt; {</w:t>
      </w:r>
    </w:p>
    <w:p w14:paraId="294384A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result = sentenceArea.getText();</w:t>
      </w:r>
    </w:p>
    <w:p w14:paraId="1E43CE6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dispose();</w:t>
      </w:r>
    </w:p>
    <w:p w14:paraId="2A52554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});</w:t>
      </w:r>
    </w:p>
    <w:p w14:paraId="339E7B6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cancelButton.addActionListener(event -&gt; {</w:t>
      </w:r>
    </w:p>
    <w:p w14:paraId="61F10CD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result = null;</w:t>
      </w:r>
    </w:p>
    <w:p w14:paraId="77874A1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dispose();</w:t>
      </w:r>
    </w:p>
    <w:p w14:paraId="1C31F2A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});</w:t>
      </w:r>
    </w:p>
    <w:p w14:paraId="4335CCA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1F8E50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JPanel buttonPanel = new JPanel(new FlowLayout(FlowLayout.RIGHT));</w:t>
      </w:r>
    </w:p>
    <w:p w14:paraId="4478216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buttonPanel.setBorder(BorderFactory.createEmptyBorder(0, 12</w:t>
      </w:r>
      <w:r>
        <w:rPr>
          <w:rFonts w:ascii="Courier New" w:eastAsia="Courier New" w:hAnsi="Courier New" w:cs="Courier New"/>
          <w:sz w:val="18"/>
        </w:rPr>
        <w:t>, 12, 12));</w:t>
      </w:r>
    </w:p>
    <w:p w14:paraId="4FA5512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buttonPanel.add(okButton);</w:t>
      </w:r>
    </w:p>
    <w:p w14:paraId="1427C1A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buttonPanel.add(cancelButton);</w:t>
      </w:r>
    </w:p>
    <w:p w14:paraId="543DE8A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612601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add(contentPanel, BorderLayout.CENTER);</w:t>
      </w:r>
    </w:p>
    <w:p w14:paraId="69FC8ED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add(buttonPanel, BorderLayout.SOUTH);</w:t>
      </w:r>
    </w:p>
    <w:p w14:paraId="1900DB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0EE87B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getRootPane().setDefaultButton(okButton);</w:t>
      </w:r>
    </w:p>
    <w:p w14:paraId="69DA3EC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pack();</w:t>
      </w:r>
    </w:p>
    <w:p w14:paraId="74A6CEA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Courier New" w:eastAsia="Courier New" w:hAnsi="Courier New" w:cs="Courier New"/>
          <w:sz w:val="18"/>
        </w:rPr>
        <w:t xml:space="preserve">  setLocationRelativeTo(owner);</w:t>
      </w:r>
    </w:p>
    <w:p w14:paraId="3E51BFC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136B4E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AC778B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String getResult() {</w:t>
      </w:r>
    </w:p>
    <w:p w14:paraId="216F843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result;</w:t>
      </w:r>
    </w:p>
    <w:p w14:paraId="4E2FE32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E296F3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1952FC90" w14:textId="77777777" w:rsidR="00622AF8" w:rsidRDefault="00622AF8">
      <w:pPr>
        <w:ind w:firstLine="0"/>
        <w:jc w:val="left"/>
        <w:rPr>
          <w:rFonts w:cs="Times New Roman"/>
          <w:b/>
        </w:rPr>
      </w:pPr>
    </w:p>
    <w:p w14:paraId="369B4421" w14:textId="64E0A626" w:rsidR="00B646D9" w:rsidRDefault="006039D3">
      <w:pPr>
        <w:ind w:firstLine="0"/>
        <w:jc w:val="left"/>
      </w:pPr>
      <w:r>
        <w:rPr>
          <w:rFonts w:cs="Times New Roman"/>
          <w:b/>
        </w:rPr>
        <w:t>view/MainFrame.java</w:t>
      </w:r>
    </w:p>
    <w:p w14:paraId="7D91689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org.example.view;</w:t>
      </w:r>
    </w:p>
    <w:p w14:paraId="4E66A1C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259343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org.example.model.ModelListener;</w:t>
      </w:r>
    </w:p>
    <w:p w14:paraId="43353BE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import </w:t>
      </w:r>
      <w:r>
        <w:rPr>
          <w:rFonts w:ascii="Courier New" w:eastAsia="Courier New" w:hAnsi="Courier New" w:cs="Courier New"/>
          <w:sz w:val="18"/>
        </w:rPr>
        <w:t>org.example.model.WordInversionModel;</w:t>
      </w:r>
    </w:p>
    <w:p w14:paraId="6C472A6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131F74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javax.swing.BorderFactory;</w:t>
      </w:r>
    </w:p>
    <w:p w14:paraId="74E8141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javax.swing.JButton;</w:t>
      </w:r>
    </w:p>
    <w:p w14:paraId="0656AFA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javax.swing.JFrame;</w:t>
      </w:r>
    </w:p>
    <w:p w14:paraId="469CCEF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javax.swing.JLabel;</w:t>
      </w:r>
    </w:p>
    <w:p w14:paraId="08BCAFE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javax.swing.JOptionPane;</w:t>
      </w:r>
    </w:p>
    <w:p w14:paraId="49B4E00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javax.swing.JPanel;</w:t>
      </w:r>
    </w:p>
    <w:p w14:paraId="3B040FD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javax.swing.JScrollPane;</w:t>
      </w:r>
    </w:p>
    <w:p w14:paraId="25E1738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</w:t>
      </w:r>
      <w:r>
        <w:rPr>
          <w:rFonts w:ascii="Courier New" w:eastAsia="Courier New" w:hAnsi="Courier New" w:cs="Courier New"/>
          <w:sz w:val="18"/>
        </w:rPr>
        <w:t>vax.swing.JTextArea;</w:t>
      </w:r>
    </w:p>
    <w:p w14:paraId="55196DD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java.awt.BorderLayout;</w:t>
      </w:r>
    </w:p>
    <w:p w14:paraId="4B969CC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java.awt.Dimension;</w:t>
      </w:r>
    </w:p>
    <w:p w14:paraId="6C0869E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java.awt.Font;</w:t>
      </w:r>
    </w:p>
    <w:p w14:paraId="19D4DD2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java.awt.GridLayout;</w:t>
      </w:r>
    </w:p>
    <w:p w14:paraId="1634E73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java.awt.event.ActionListener;</w:t>
      </w:r>
    </w:p>
    <w:p w14:paraId="06976F8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A9EE84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class MainFrame extends JFrame implements ModelListener {</w:t>
      </w:r>
    </w:p>
    <w:p w14:paraId="3D42FD1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JTextArea sourceArea = createDisplayArea();</w:t>
      </w:r>
    </w:p>
    <w:p w14:paraId="4DF4EFE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JTextArea resultArea = createDisplayArea();</w:t>
      </w:r>
    </w:p>
    <w:p w14:paraId="48A4CE8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JButton inputButton = new JButton("Ввести данные");</w:t>
      </w:r>
    </w:p>
    <w:p w14:paraId="759502A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0940EDE" w14:textId="77777777" w:rsidR="00B646D9" w:rsidRPr="00985800" w:rsidRDefault="006039D3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   public</w:t>
      </w:r>
      <w:r w:rsidRPr="00985800">
        <w:rPr>
          <w:rFonts w:ascii="Courier New" w:eastAsia="Courier New" w:hAnsi="Courier New" w:cs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MainFrame</w:t>
      </w:r>
      <w:proofErr w:type="spellEnd"/>
      <w:r w:rsidRPr="00985800">
        <w:rPr>
          <w:rFonts w:ascii="Courier New" w:eastAsia="Courier New" w:hAnsi="Courier New" w:cs="Courier New"/>
          <w:sz w:val="18"/>
          <w:lang w:val="ru-RU"/>
        </w:rPr>
        <w:t>(</w:t>
      </w:r>
      <w:proofErr w:type="gramEnd"/>
      <w:r w:rsidRPr="00985800">
        <w:rPr>
          <w:rFonts w:ascii="Courier New" w:eastAsia="Courier New" w:hAnsi="Courier New" w:cs="Courier New"/>
          <w:sz w:val="18"/>
          <w:lang w:val="ru-RU"/>
        </w:rPr>
        <w:t>) {</w:t>
      </w:r>
    </w:p>
    <w:p w14:paraId="7B0B560D" w14:textId="77777777" w:rsidR="00B646D9" w:rsidRPr="00985800" w:rsidRDefault="006039D3">
      <w:pPr>
        <w:ind w:firstLine="0"/>
        <w:jc w:val="left"/>
        <w:rPr>
          <w:lang w:val="ru-RU"/>
        </w:rPr>
      </w:pPr>
      <w:r w:rsidRPr="00985800">
        <w:rPr>
          <w:rFonts w:ascii="Courier New" w:eastAsia="Courier New" w:hAnsi="Courier New" w:cs="Courier New"/>
          <w:sz w:val="18"/>
          <w:lang w:val="ru-RU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super</w:t>
      </w:r>
      <w:r w:rsidRPr="00985800">
        <w:rPr>
          <w:rFonts w:ascii="Courier New" w:eastAsia="Courier New" w:hAnsi="Courier New" w:cs="Courier New"/>
          <w:sz w:val="18"/>
          <w:lang w:val="ru-RU"/>
        </w:rPr>
        <w:t>(</w:t>
      </w:r>
      <w:proofErr w:type="gramEnd"/>
      <w:r w:rsidRPr="00985800">
        <w:rPr>
          <w:rFonts w:ascii="Courier New" w:eastAsia="Courier New" w:hAnsi="Courier New" w:cs="Courier New"/>
          <w:sz w:val="18"/>
          <w:lang w:val="ru-RU"/>
        </w:rPr>
        <w:t>"Лабораторная работа 1. Вариант 8");</w:t>
      </w:r>
    </w:p>
    <w:p w14:paraId="7CF13737" w14:textId="77777777" w:rsidR="00B646D9" w:rsidRDefault="006039D3">
      <w:pPr>
        <w:ind w:firstLine="0"/>
        <w:jc w:val="left"/>
      </w:pPr>
      <w:r w:rsidRPr="00985800">
        <w:rPr>
          <w:rFonts w:ascii="Courier New" w:eastAsia="Courier New" w:hAnsi="Courier New" w:cs="Courier New"/>
          <w:sz w:val="18"/>
          <w:lang w:val="ru-RU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setDefaultCloseOperation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EXIT_ON_CLOSE);</w:t>
      </w:r>
    </w:p>
    <w:p w14:paraId="4CE03AF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setMinimumSize(new Dimension(620, 420));</w:t>
      </w:r>
    </w:p>
    <w:p w14:paraId="51438EB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</w:t>
      </w:r>
      <w:r>
        <w:rPr>
          <w:rFonts w:ascii="Courier New" w:eastAsia="Courier New" w:hAnsi="Courier New" w:cs="Courier New"/>
          <w:sz w:val="18"/>
        </w:rPr>
        <w:t>tLayout(new BorderLayout(12, 12));</w:t>
      </w:r>
    </w:p>
    <w:p w14:paraId="27C6F30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1666004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JLabel titleLabel = new JLabel("Утилита для инвертирования слов");</w:t>
      </w:r>
    </w:p>
    <w:p w14:paraId="6225682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titleLabel.setFont(new Font(Font.SANS_SERIF, Font.BOLD, 20));</w:t>
      </w:r>
    </w:p>
    <w:p w14:paraId="501886A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titleLabel.setBorder(BorderFactory.createEmptyBorder(16, 16, 0, 16</w:t>
      </w:r>
      <w:r>
        <w:rPr>
          <w:rFonts w:ascii="Courier New" w:eastAsia="Courier New" w:hAnsi="Courier New" w:cs="Courier New"/>
          <w:sz w:val="18"/>
        </w:rPr>
        <w:t>));</w:t>
      </w:r>
    </w:p>
    <w:p w14:paraId="57F2147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D07559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JPanel dataPanel = new JPanel(new GridLayout(2, 1, 10, 10));</w:t>
      </w:r>
    </w:p>
    <w:p w14:paraId="1D6A9B0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dataPanel.setBorder(BorderFactory.createEmptyBorder(0, 16, 0, 16));</w:t>
      </w:r>
    </w:p>
    <w:p w14:paraId="1DCB39D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dataPanel.add(createTextBlock("Последний ввод:", sourceArea));</w:t>
      </w:r>
    </w:p>
    <w:p w14:paraId="187680B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dataPanel.add(createTextBl</w:t>
      </w:r>
      <w:r>
        <w:rPr>
          <w:rFonts w:ascii="Courier New" w:eastAsia="Courier New" w:hAnsi="Courier New" w:cs="Courier New"/>
          <w:sz w:val="18"/>
        </w:rPr>
        <w:t>ock("Результат:", resultArea));</w:t>
      </w:r>
    </w:p>
    <w:p w14:paraId="15359CC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4CBD75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JPanel actionPanel = new JPanel(new BorderLayout());</w:t>
      </w:r>
    </w:p>
    <w:p w14:paraId="5B10A05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actionPanel.setBorder(BorderFactory.createEmptyBorder(0, 16, 16, 16));</w:t>
      </w:r>
    </w:p>
    <w:p w14:paraId="27E3CF8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actionPanel.add(inputButton, BorderLayout.EAST);</w:t>
      </w:r>
    </w:p>
    <w:p w14:paraId="699CF7B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5D7C52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add(titleLabel,</w:t>
      </w:r>
      <w:r>
        <w:rPr>
          <w:rFonts w:ascii="Courier New" w:eastAsia="Courier New" w:hAnsi="Courier New" w:cs="Courier New"/>
          <w:sz w:val="18"/>
        </w:rPr>
        <w:t xml:space="preserve"> BorderLayout.NORTH);</w:t>
      </w:r>
    </w:p>
    <w:p w14:paraId="01B3405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add(dataPanel, BorderLayout.CENTER);</w:t>
      </w:r>
    </w:p>
    <w:p w14:paraId="54B6FA0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add(actionPanel, BorderLayout.SOUTH);</w:t>
      </w:r>
    </w:p>
    <w:p w14:paraId="0AA3BF6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6F1EA5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pack();</w:t>
      </w:r>
    </w:p>
    <w:p w14:paraId="49B8005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setLocationRelativeTo(null);</w:t>
      </w:r>
    </w:p>
    <w:p w14:paraId="32F209A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0A695C2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7003FA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setInputAction(ActionListener listener) {</w:t>
      </w:r>
    </w:p>
    <w:p w14:paraId="2F95843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inputButton.addActionListener(listener);</w:t>
      </w:r>
    </w:p>
    <w:p w14:paraId="15FEEAF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F8887D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3CFAD2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String showInputDialog(String initialSentence) {</w:t>
      </w:r>
    </w:p>
    <w:p w14:paraId="3132829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InputDialog dialog = new InputDialog(this, initialSentence);</w:t>
      </w:r>
    </w:p>
    <w:p w14:paraId="79C9ABE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dial</w:t>
      </w:r>
      <w:r>
        <w:rPr>
          <w:rFonts w:ascii="Courier New" w:eastAsia="Courier New" w:hAnsi="Courier New" w:cs="Courier New"/>
          <w:sz w:val="18"/>
        </w:rPr>
        <w:t>og.setVisible(true);</w:t>
      </w:r>
    </w:p>
    <w:p w14:paraId="48D3D7B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dialog.getResult();</w:t>
      </w:r>
    </w:p>
    <w:p w14:paraId="02066C0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4B6A3FE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621423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showError(String message) {</w:t>
      </w:r>
    </w:p>
    <w:p w14:paraId="04F6915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JOptionPane.showMessageDialog(this, message, "Ошибка ввода", JOptionPane.ERROR_MESSAGE);</w:t>
      </w:r>
    </w:p>
    <w:p w14:paraId="0232DAD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740296A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25ADDD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updateFromModel(WordInversionModel model) {</w:t>
      </w:r>
    </w:p>
    <w:p w14:paraId="12FC4E4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sourceArea.setText(model.getSourceSentence());</w:t>
      </w:r>
    </w:p>
    <w:p w14:paraId="7452D75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resultArea.setText(model.getInvertedSentence());</w:t>
      </w:r>
    </w:p>
    <w:p w14:paraId="291C52F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EA79B4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EFCF2E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@Override</w:t>
      </w:r>
    </w:p>
    <w:p w14:paraId="0900127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void modelChanged(WordInversionModel model) {</w:t>
      </w:r>
    </w:p>
    <w:p w14:paraId="62D0303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Courier New" w:eastAsia="Courier New" w:hAnsi="Courier New" w:cs="Courier New"/>
          <w:sz w:val="18"/>
        </w:rPr>
        <w:t xml:space="preserve">   updateFromModel(model);</w:t>
      </w:r>
    </w:p>
    <w:p w14:paraId="67D5E26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35A728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FE7EC2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JTextArea createDisplayArea() {</w:t>
      </w:r>
    </w:p>
    <w:p w14:paraId="4F5C32F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JTextArea textArea = new JTextArea();</w:t>
      </w:r>
    </w:p>
    <w:p w14:paraId="1F1D206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textArea.setEditable(false);</w:t>
      </w:r>
    </w:p>
    <w:p w14:paraId="3B70D90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textArea.setLineWrap(true);</w:t>
      </w:r>
    </w:p>
    <w:p w14:paraId="734196B6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textArea.setWrapStyleWord(true);</w:t>
      </w:r>
    </w:p>
    <w:p w14:paraId="363FA9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textArea.setFont(new Font(Font.SANS_SERIF, Font.PLAIN, 14));</w:t>
      </w:r>
    </w:p>
    <w:p w14:paraId="43535DE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return textArea;</w:t>
      </w:r>
    </w:p>
    <w:p w14:paraId="7045BC8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E5DA86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A128E4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JPanel createTextBlock(String title, JTextArea textArea) {</w:t>
      </w:r>
    </w:p>
    <w:p w14:paraId="24E7F96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JPanel panel = new JPanel(new Bord</w:t>
      </w:r>
      <w:r>
        <w:rPr>
          <w:rFonts w:ascii="Courier New" w:eastAsia="Courier New" w:hAnsi="Courier New" w:cs="Courier New"/>
          <w:sz w:val="18"/>
        </w:rPr>
        <w:t>erLayout(6, 6));</w:t>
      </w:r>
    </w:p>
    <w:p w14:paraId="7256C6B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panel.add(new JLabel(title), BorderLayout.NORTH);</w:t>
      </w:r>
    </w:p>
    <w:p w14:paraId="061166F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panel.add(new JScrollPane(textArea), BorderLayout.CENTER);</w:t>
      </w:r>
    </w:p>
    <w:p w14:paraId="64A7021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return panel;</w:t>
      </w:r>
    </w:p>
    <w:p w14:paraId="760824B0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174693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p w14:paraId="39D80179" w14:textId="77777777" w:rsidR="00622AF8" w:rsidRDefault="00622AF8">
      <w:pPr>
        <w:ind w:firstLine="0"/>
        <w:jc w:val="left"/>
        <w:rPr>
          <w:rFonts w:cs="Times New Roman"/>
          <w:b/>
        </w:rPr>
      </w:pPr>
    </w:p>
    <w:p w14:paraId="59F4ADB5" w14:textId="1FAFE45A" w:rsidR="00B646D9" w:rsidRDefault="006039D3">
      <w:pPr>
        <w:ind w:firstLine="0"/>
        <w:jc w:val="left"/>
      </w:pPr>
      <w:r>
        <w:rPr>
          <w:rFonts w:cs="Times New Roman"/>
          <w:b/>
        </w:rPr>
        <w:t>controller/WordInversionController.java</w:t>
      </w:r>
    </w:p>
    <w:p w14:paraId="1AB8CCF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package org.example.controller;</w:t>
      </w:r>
    </w:p>
    <w:p w14:paraId="3E9C4C9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D33186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C3C995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</w:t>
      </w:r>
      <w:r>
        <w:rPr>
          <w:rFonts w:ascii="Courier New" w:eastAsia="Courier New" w:hAnsi="Courier New" w:cs="Courier New"/>
          <w:sz w:val="18"/>
        </w:rPr>
        <w:t>rg.example.model.WordInversionModel;</w:t>
      </w:r>
    </w:p>
    <w:p w14:paraId="3BD44C1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import org.example.view.MainFrame;</w:t>
      </w:r>
    </w:p>
    <w:p w14:paraId="5A78F1B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CDECD8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public class WordInversionController {</w:t>
      </w:r>
    </w:p>
    <w:p w14:paraId="3A7EB2A4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WordInversionModel model;</w:t>
      </w:r>
    </w:p>
    <w:p w14:paraId="29982342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final MainFrame view;</w:t>
      </w:r>
    </w:p>
    <w:p w14:paraId="4C8D611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66D3499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public WordInversionController(WordInversionModel model, Ma</w:t>
      </w:r>
      <w:r>
        <w:rPr>
          <w:rFonts w:ascii="Courier New" w:eastAsia="Courier New" w:hAnsi="Courier New" w:cs="Courier New"/>
          <w:sz w:val="18"/>
        </w:rPr>
        <w:t>inFrame view) {</w:t>
      </w:r>
    </w:p>
    <w:p w14:paraId="52BBC8B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this.model = model;</w:t>
      </w:r>
    </w:p>
    <w:p w14:paraId="0910665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this.view = view;</w:t>
      </w:r>
    </w:p>
    <w:p w14:paraId="5533824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3419DA1A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this.model.addListener(view);</w:t>
      </w:r>
    </w:p>
    <w:p w14:paraId="5ED0D80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this.view.setInputAction(event -&gt; requestSentence());</w:t>
      </w:r>
    </w:p>
    <w:p w14:paraId="0CFC9AC7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this.view.updateFromModel(model);</w:t>
      </w:r>
    </w:p>
    <w:p w14:paraId="51CA7F09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07865B1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5E226F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private void requestSentence() {</w:t>
      </w:r>
    </w:p>
    <w:p w14:paraId="4FFCDE1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String sentence = view.showInputDialog(model.getSourceSentence());</w:t>
      </w:r>
    </w:p>
    <w:p w14:paraId="32E1F453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2166DC4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if (sentence == null) {</w:t>
      </w:r>
    </w:p>
    <w:p w14:paraId="021E9978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    return;</w:t>
      </w:r>
    </w:p>
    <w:p w14:paraId="6AF2511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6D1E61B5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197590F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if (sentence.trim().isEmpty()) {</w:t>
      </w:r>
    </w:p>
    <w:p w14:paraId="66407B79" w14:textId="77777777" w:rsidR="00B646D9" w:rsidRPr="00985800" w:rsidRDefault="006039D3">
      <w:pPr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</w:rPr>
        <w:t>view</w:t>
      </w:r>
      <w:r w:rsidRPr="00985800">
        <w:rPr>
          <w:rFonts w:ascii="Courier New" w:eastAsia="Courier New" w:hAnsi="Courier New" w:cs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8"/>
        </w:rPr>
        <w:t>showError</w:t>
      </w:r>
      <w:proofErr w:type="spellEnd"/>
      <w:proofErr w:type="gramEnd"/>
      <w:r w:rsidRPr="00985800">
        <w:rPr>
          <w:rFonts w:ascii="Courier New" w:eastAsia="Courier New" w:hAnsi="Courier New" w:cs="Courier New"/>
          <w:sz w:val="18"/>
          <w:lang w:val="ru-RU"/>
        </w:rPr>
        <w:t>("Введите н</w:t>
      </w:r>
      <w:r w:rsidRPr="00985800">
        <w:rPr>
          <w:rFonts w:ascii="Courier New" w:eastAsia="Courier New" w:hAnsi="Courier New" w:cs="Courier New"/>
          <w:sz w:val="18"/>
          <w:lang w:val="ru-RU"/>
        </w:rPr>
        <w:t>епустое предложение.");</w:t>
      </w:r>
    </w:p>
    <w:p w14:paraId="52CDC7CB" w14:textId="77777777" w:rsidR="00B646D9" w:rsidRDefault="006039D3">
      <w:pPr>
        <w:ind w:firstLine="0"/>
        <w:jc w:val="left"/>
      </w:pPr>
      <w:r w:rsidRPr="00985800">
        <w:rPr>
          <w:rFonts w:ascii="Courier New" w:eastAsia="Courier New" w:hAnsi="Courier New" w:cs="Courier New"/>
          <w:sz w:val="18"/>
          <w:lang w:val="ru-RU"/>
        </w:rPr>
        <w:t xml:space="preserve">            </w:t>
      </w:r>
      <w:r>
        <w:rPr>
          <w:rFonts w:ascii="Courier New" w:eastAsia="Courier New" w:hAnsi="Courier New" w:cs="Courier New"/>
          <w:sz w:val="18"/>
        </w:rPr>
        <w:t>return;</w:t>
      </w:r>
    </w:p>
    <w:p w14:paraId="3B7693BC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4F0E56B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7422300D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    model.setSourceSentence(sentence);</w:t>
      </w:r>
    </w:p>
    <w:p w14:paraId="5E9A670B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47008CE" w14:textId="77777777" w:rsidR="00B646D9" w:rsidRDefault="006039D3">
      <w:pPr>
        <w:ind w:firstLine="0"/>
        <w:jc w:val="left"/>
      </w:pPr>
      <w:r>
        <w:rPr>
          <w:rFonts w:ascii="Courier New" w:eastAsia="Courier New" w:hAnsi="Courier New" w:cs="Courier New"/>
          <w:sz w:val="18"/>
        </w:rPr>
        <w:t>}</w:t>
      </w:r>
    </w:p>
    <w:sectPr w:rsidR="00B646D9" w:rsidSect="00BA7D7B">
      <w:footerReference w:type="default" r:id="rId18"/>
      <w:pgSz w:w="11906" w:h="16838"/>
      <w:pgMar w:top="1134" w:right="850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9349C" w14:textId="77777777" w:rsidR="006039D3" w:rsidRDefault="006039D3">
      <w:r>
        <w:separator/>
      </w:r>
    </w:p>
  </w:endnote>
  <w:endnote w:type="continuationSeparator" w:id="0">
    <w:p w14:paraId="4A682C8C" w14:textId="77777777" w:rsidR="006039D3" w:rsidRDefault="0060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7519428"/>
      <w:docPartObj>
        <w:docPartGallery w:val="Page Numbers (Bottom of Page)"/>
        <w:docPartUnique/>
      </w:docPartObj>
    </w:sdtPr>
    <w:sdtEndPr/>
    <w:sdtContent>
      <w:p w14:paraId="7CF82C2A" w14:textId="77777777" w:rsidR="00E77C37" w:rsidRPr="00BA7D7B" w:rsidRDefault="00BA7D7B" w:rsidP="00BA7D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DB3DA" w14:textId="77777777" w:rsidR="006039D3" w:rsidRDefault="006039D3">
      <w:r>
        <w:separator/>
      </w:r>
    </w:p>
  </w:footnote>
  <w:footnote w:type="continuationSeparator" w:id="0">
    <w:p w14:paraId="25936103" w14:textId="77777777" w:rsidR="006039D3" w:rsidRDefault="00603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AA"/>
    <w:rsid w:val="000768BB"/>
    <w:rsid w:val="000B13C0"/>
    <w:rsid w:val="000C63CB"/>
    <w:rsid w:val="00101340"/>
    <w:rsid w:val="0015074B"/>
    <w:rsid w:val="001B286A"/>
    <w:rsid w:val="0029639D"/>
    <w:rsid w:val="002A0CFC"/>
    <w:rsid w:val="002D3E92"/>
    <w:rsid w:val="00326F90"/>
    <w:rsid w:val="003315F0"/>
    <w:rsid w:val="00384225"/>
    <w:rsid w:val="003B5D6B"/>
    <w:rsid w:val="003D7E69"/>
    <w:rsid w:val="00413BD6"/>
    <w:rsid w:val="00443597"/>
    <w:rsid w:val="00452BF4"/>
    <w:rsid w:val="004633AD"/>
    <w:rsid w:val="005410F4"/>
    <w:rsid w:val="005516D7"/>
    <w:rsid w:val="005B663C"/>
    <w:rsid w:val="006039D3"/>
    <w:rsid w:val="00622AF8"/>
    <w:rsid w:val="00624DAE"/>
    <w:rsid w:val="00646194"/>
    <w:rsid w:val="00783D47"/>
    <w:rsid w:val="007873DB"/>
    <w:rsid w:val="007D2D03"/>
    <w:rsid w:val="007E0BE9"/>
    <w:rsid w:val="0080288B"/>
    <w:rsid w:val="008E2F13"/>
    <w:rsid w:val="008E4FAE"/>
    <w:rsid w:val="00935F33"/>
    <w:rsid w:val="009675BE"/>
    <w:rsid w:val="00985800"/>
    <w:rsid w:val="009E69D4"/>
    <w:rsid w:val="00A234FD"/>
    <w:rsid w:val="00AA1D8D"/>
    <w:rsid w:val="00AB21FD"/>
    <w:rsid w:val="00B47730"/>
    <w:rsid w:val="00B646D9"/>
    <w:rsid w:val="00B87028"/>
    <w:rsid w:val="00BA7D7B"/>
    <w:rsid w:val="00C80238"/>
    <w:rsid w:val="00CB0664"/>
    <w:rsid w:val="00CE3A33"/>
    <w:rsid w:val="00D35593"/>
    <w:rsid w:val="00DF70E6"/>
    <w:rsid w:val="00E04BF0"/>
    <w:rsid w:val="00E611EA"/>
    <w:rsid w:val="00E77C37"/>
    <w:rsid w:val="00E9763D"/>
    <w:rsid w:val="00EC4144"/>
    <w:rsid w:val="00EF5468"/>
    <w:rsid w:val="00F27522"/>
    <w:rsid w:val="00F43100"/>
    <w:rsid w:val="00F8001A"/>
    <w:rsid w:val="00F92081"/>
    <w:rsid w:val="00FB7743"/>
    <w:rsid w:val="00FC693F"/>
    <w:rsid w:val="00F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8732B8"/>
  <w14:defaultImageDpi w14:val="30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3073</Words>
  <Characters>17521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20553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Darfee -</cp:lastModifiedBy>
  <cp:revision>3</cp:revision>
  <cp:lastPrinted>2026-09-09T09:43:00Z</cp:lastPrinted>
  <dcterms:created xsi:type="dcterms:W3CDTF">2026-09-12T11:15:00Z</dcterms:created>
  <dcterms:modified xsi:type="dcterms:W3CDTF">2026-09-12T16:54:00Z</dcterms:modified>
  <cp:category/>
</cp:coreProperties>
</file>